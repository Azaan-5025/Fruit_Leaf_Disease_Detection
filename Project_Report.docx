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47A1"/>
          <w:sz w:val="32"/>
        </w:rPr>
        <w:t>Vellore Institute of Technology</w:t>
      </w:r>
    </w:p>
    <w:p>
      <w:pPr>
        <w:jc w:val="center"/>
      </w:pPr>
      <w:r>
        <w:rPr>
          <w:color w:val="333333"/>
          <w:sz w:val="26"/>
        </w:rPr>
        <w:t>School of Computer Science and Engineering</w:t>
      </w:r>
    </w:p>
    <w:p/>
    <w:p/>
    <w:p>
      <w:pPr>
        <w:jc w:val="center"/>
      </w:pPr>
      <w:r>
        <w:rPr>
          <w:b/>
          <w:color w:val="0D47A1"/>
          <w:sz w:val="52"/>
        </w:rPr>
        <w:t>Multi Input Fruit and Leaf Disease Detection</w:t>
        <w:br/>
        <w:t>Using Deep Learning</w:t>
      </w:r>
    </w:p>
    <w:p/>
    <w:p>
      <w:pPr>
        <w:jc w:val="center"/>
      </w:pPr>
      <w:r>
        <w:rPr>
          <w:color w:val="555555"/>
          <w:sz w:val="32"/>
        </w:rPr>
        <w:t>DS Project Report</w:t>
      </w:r>
    </w:p>
    <w:p/>
    <w:p/>
    <w:p/>
    <w:p>
      <w:pPr>
        <w:jc w:val="center"/>
      </w:pPr>
      <w:r>
        <w:rPr>
          <w:rFonts w:ascii="Calibri" w:hAnsi="Calibri"/>
          <w:b/>
          <w:sz w:val="24"/>
        </w:rPr>
        <w:t>Submitted by Syed Azaan Hussain</w:t>
        <w:br/>
      </w:r>
      <w:r>
        <w:rPr>
          <w:rFonts w:ascii="Calibri" w:hAnsi="Calibri"/>
          <w:sz w:val="24"/>
        </w:rPr>
        <w:t>Register No 24BCE5025</w:t>
        <w:br/>
      </w:r>
      <w:r>
        <w:rPr>
          <w:rFonts w:ascii="Calibri" w:hAnsi="Calibri"/>
          <w:sz w:val="24"/>
        </w:rPr>
        <w:br/>
      </w:r>
      <w:r>
        <w:rPr>
          <w:rFonts w:ascii="Calibri" w:hAnsi="Calibri"/>
          <w:b/>
          <w:sz w:val="24"/>
        </w:rPr>
        <w:t>Under the guidance of Pattabhiraman V</w:t>
        <w:br/>
      </w:r>
      <w:r>
        <w:rPr>
          <w:rFonts w:ascii="Calibri" w:hAnsi="Calibri"/>
          <w:sz w:val="24"/>
        </w:rPr>
        <w:br/>
      </w:r>
      <w:r>
        <w:rPr>
          <w:rFonts w:ascii="Calibri" w:hAnsi="Calibri"/>
          <w:sz w:val="24"/>
        </w:rPr>
        <w:t>Vellore Institute of Technology</w:t>
        <w:br/>
      </w:r>
    </w:p>
    <w:p>
      <w:r>
        <w:br w:type="page"/>
      </w:r>
    </w:p>
    <w:p>
      <w:pPr>
        <w:pStyle w:val="Heading1"/>
      </w:pPr>
      <w:r>
        <w:rPr>
          <w:color w:val="0D47A1"/>
        </w:rPr>
        <w:t>Table of Contents</w:t>
      </w:r>
    </w:p>
    <w:p>
      <w:pPr>
        <w:spacing w:after="40"/>
      </w:pPr>
      <w:r>
        <w:t>1 Abstract</w:t>
      </w:r>
    </w:p>
    <w:p>
      <w:pPr>
        <w:spacing w:after="40"/>
      </w:pPr>
      <w:r>
        <w:t>2 Introduction</w:t>
      </w:r>
    </w:p>
    <w:p>
      <w:pPr>
        <w:spacing w:after="40"/>
      </w:pPr>
      <w:r>
        <w:t>3 Literature Survey</w:t>
      </w:r>
    </w:p>
    <w:p>
      <w:pPr>
        <w:spacing w:after="40"/>
      </w:pPr>
      <w:r>
        <w:t>4 Dataset and Description</w:t>
      </w:r>
    </w:p>
    <w:p>
      <w:pPr>
        <w:spacing w:after="40"/>
      </w:pPr>
      <w:r>
        <w:t>5 Exploratory Data Analysis EDA Code and Visuals</w:t>
      </w:r>
    </w:p>
    <w:p>
      <w:pPr>
        <w:spacing w:after="40"/>
      </w:pPr>
      <w:r>
        <w:t>6 Data Pre Processing Code and Output</w:t>
      </w:r>
    </w:p>
    <w:p>
      <w:pPr>
        <w:spacing w:after="40"/>
      </w:pPr>
      <w:r>
        <w:t>7 Model Implementations Code with Input Output</w:t>
      </w:r>
    </w:p>
    <w:p>
      <w:pPr>
        <w:spacing w:after="40"/>
      </w:pPr>
      <w:r>
        <w:t>8 Prediction Results with Accuracy Table and Graphs</w:t>
      </w:r>
    </w:p>
    <w:p>
      <w:pPr>
        <w:spacing w:after="40"/>
      </w:pPr>
      <w:r>
        <w:t>9 Comparison Proposed Work vs Existing Work</w:t>
      </w:r>
    </w:p>
    <w:p>
      <w:pPr>
        <w:spacing w:after="40"/>
      </w:pPr>
      <w:r>
        <w:t>10 Results and Discussion</w:t>
      </w:r>
    </w:p>
    <w:p>
      <w:pPr>
        <w:spacing w:after="40"/>
      </w:pPr>
      <w:r>
        <w:t>11 Conclusions with Future Enhancement</w:t>
      </w:r>
    </w:p>
    <w:p>
      <w:pPr>
        <w:spacing w:after="40"/>
      </w:pPr>
      <w:r>
        <w:t>12 References</w:t>
      </w:r>
    </w:p>
    <w:p>
      <w:r>
        <w:br w:type="page"/>
      </w:r>
    </w:p>
    <w:p>
      <w:pPr>
        <w:pStyle w:val="Heading1"/>
      </w:pPr>
      <w:r>
        <w:rPr>
          <w:color w:val="0D47A1"/>
        </w:rPr>
        <w:t>1 Abstract</w:t>
      </w:r>
    </w:p>
    <w:p>
      <w:pPr>
        <w:spacing w:after="120" w:line="276" w:lineRule="auto"/>
      </w:pPr>
      <w:r>
        <w:rPr>
          <w:rFonts w:ascii="Calibri" w:hAnsi="Calibri"/>
          <w:b w:val="0"/>
          <w:i w:val="0"/>
          <w:sz w:val="22"/>
        </w:rPr>
        <w:t>Crop diseases cause a lot of problems for farming all over the world, and I read somewhere that they can lead to losses up to 30 percent in some places. For small farmers in developing countries, who are most of them, checking diseases by eye with experts is not really practical, its too expensive and slow.</w:t>
      </w:r>
    </w:p>
    <w:p>
      <w:pPr>
        <w:spacing w:after="120" w:line="276" w:lineRule="auto"/>
      </w:pPr>
      <w:r>
        <w:rPr>
          <w:rFonts w:ascii="Calibri" w:hAnsi="Calibri"/>
          <w:b w:val="0"/>
          <w:i w:val="0"/>
          <w:sz w:val="22"/>
        </w:rPr>
        <w:t>In this project, I built a system to help diagnose diseases on fruits and vegetable leaves using computer stuff. The main idea I came up with is a way to process images into multiple versions at different sizes, like 8 by 8 pixels, 12 by 12, 16 by 16, plus the usual 224 by 224 one. This comes from something called the Sakaguchi reaction, or at least inspired by it, to get different views of the same image.</w:t>
      </w:r>
    </w:p>
    <w:p>
      <w:pPr>
        <w:spacing w:after="120" w:line="276" w:lineRule="auto"/>
      </w:pPr>
      <w:r>
        <w:rPr>
          <w:rFonts w:ascii="Calibri" w:hAnsi="Calibri"/>
          <w:b w:val="0"/>
          <w:i w:val="0"/>
          <w:sz w:val="22"/>
        </w:rPr>
        <w:t>I fed these into four different setups, a CNN based on MobileNetV2, an ANN with layers, ResNet50 tuned a bit, and an SVM using features from MobileNetV2. I tested on a big dataset with about 82,000 images across 30 categories from eight plants. The CNN got 85.05 percent accuracy on validation, SVM was 82.34 percent. It all runs on a Streamlit app where you upload images and get results right away.</w:t>
      </w:r>
    </w:p>
    <w:p>
      <w:pPr>
        <w:spacing w:after="120" w:line="276" w:lineRule="auto"/>
      </w:pPr>
      <w:r>
        <w:rPr>
          <w:rFonts w:ascii="Calibri" w:hAnsi="Calibri"/>
          <w:b w:val="0"/>
          <w:i w:val="0"/>
          <w:sz w:val="22"/>
        </w:rPr>
        <w:t>It feels like this could help farmers, but im not sure how well it works in real fields yet.</w:t>
      </w:r>
    </w:p>
    <w:p>
      <w:r>
        <w:br w:type="page"/>
      </w:r>
    </w:p>
    <w:p>
      <w:pPr>
        <w:pStyle w:val="Heading1"/>
      </w:pPr>
      <w:r>
        <w:rPr>
          <w:color w:val="0D47A1"/>
        </w:rPr>
        <w:t>2 Introduction</w:t>
      </w:r>
    </w:p>
    <w:p>
      <w:pPr>
        <w:spacing w:after="120" w:line="276" w:lineRule="auto"/>
      </w:pPr>
      <w:r>
        <w:rPr>
          <w:rFonts w:ascii="Calibri" w:hAnsi="Calibri"/>
          <w:b w:val="0"/>
          <w:i w:val="0"/>
          <w:sz w:val="22"/>
        </w:rPr>
        <w:t>Food comes from plants, and thats basic for everyone, but diseases from fungi or bacteria ruin about a third of crops every year. You see spots or wilting on leaves and fruits, things like that. Farmers used to call experts, but thats hard because not everyone has access, and even then its kind of subjective.</w:t>
      </w:r>
    </w:p>
    <w:p>
      <w:pPr>
        <w:spacing w:after="120" w:line="276" w:lineRule="auto"/>
      </w:pPr>
      <w:r>
        <w:rPr>
          <w:rFonts w:ascii="Calibri" w:hAnsi="Calibri"/>
          <w:b w:val="0"/>
          <w:i w:val="0"/>
          <w:sz w:val="22"/>
        </w:rPr>
        <w:t>Now with phones having good cameras, we can use deep learning to classify images automatically. CNNs are great at picking up patterns in plant pictures, like colors and textures.</w:t>
      </w:r>
    </w:p>
    <w:p>
      <w:pPr>
        <w:spacing w:after="120" w:line="276" w:lineRule="auto"/>
      </w:pPr>
      <w:r>
        <w:rPr>
          <w:rFonts w:ascii="Calibri" w:hAnsi="Calibri"/>
          <w:b w:val="0"/>
          <w:i w:val="0"/>
          <w:sz w:val="22"/>
        </w:rPr>
        <w:t>What got me into this was noticing that most systems use just one dataset, like PlantVillage with perfect lab photos. But real life has bad lighting or whatever. Also, not many compare different types of models on the same data.</w:t>
      </w:r>
    </w:p>
    <w:p>
      <w:pPr>
        <w:spacing w:after="120" w:line="276" w:lineRule="auto"/>
      </w:pPr>
      <w:r>
        <w:rPr>
          <w:rFonts w:ascii="Calibri" w:hAnsi="Calibri"/>
          <w:b w:val="0"/>
          <w:i w:val="0"/>
          <w:sz w:val="22"/>
        </w:rPr>
        <w:t>So I combined PlantVillage and a fruits dataset from Kaggle, making 30 classes for leaves and fruits. Then I made a preprocessing step for those multi size tensors, and tried four models all trained the same way.</w:t>
      </w:r>
    </w:p>
    <w:p>
      <w:pPr>
        <w:spacing w:after="120" w:line="276" w:lineRule="auto"/>
      </w:pPr>
      <w:r>
        <w:rPr>
          <w:rFonts w:ascii="Calibri" w:hAnsi="Calibri"/>
          <w:b w:val="0"/>
          <w:i w:val="0"/>
          <w:sz w:val="22"/>
        </w:rPr>
        <w:t>The report goes like this, literature next, then datasets, EDA, preprocessing, models with code, results, comparison, discussion, and wrap up with ideas for more.</w:t>
      </w:r>
    </w:p>
    <w:p>
      <w:pPr>
        <w:spacing w:after="120" w:line="276" w:lineRule="auto"/>
      </w:pPr>
      <w:r>
        <w:rPr>
          <w:rFonts w:ascii="Calibri" w:hAnsi="Calibri"/>
          <w:b w:val="0"/>
          <w:i w:val="0"/>
          <w:sz w:val="22"/>
        </w:rPr>
        <w:t>Sometimes I wonder if combining datasets makes it harder, but it seems necessary for real use.</w:t>
      </w:r>
    </w:p>
    <w:p>
      <w:r>
        <w:br w:type="page"/>
      </w:r>
    </w:p>
    <w:p>
      <w:pPr>
        <w:pStyle w:val="Heading1"/>
      </w:pPr>
      <w:r>
        <w:rPr>
          <w:color w:val="0D47A1"/>
        </w:rPr>
        <w:t>3 Literature Survey</w:t>
      </w:r>
    </w:p>
    <w:p>
      <w:pPr>
        <w:spacing w:after="120" w:line="276" w:lineRule="auto"/>
      </w:pPr>
      <w:r>
        <w:rPr>
          <w:rFonts w:ascii="Calibri" w:hAnsi="Calibri"/>
          <w:b w:val="0"/>
          <w:i w:val="0"/>
          <w:sz w:val="22"/>
        </w:rPr>
        <w:t>Over the years, people have done a bunch of work on deep learning for plant diseases. I looked at some key papers that helped shape what I did.</w:t>
      </w:r>
    </w:p>
    <w:p>
      <w:pPr>
        <w:spacing w:after="120" w:line="276" w:lineRule="auto"/>
      </w:pPr>
      <w:r>
        <w:rPr>
          <w:rFonts w:ascii="Calibri" w:hAnsi="Calibri"/>
          <w:b w:val="0"/>
          <w:i w:val="0"/>
          <w:sz w:val="22"/>
        </w:rPr>
        <w:t>In 2016, Mohanty and others used AlexNet and GoogLeNet on PlantVillage, 54,000 images, 38 classes. They got 99.35 percent with transfer learning, but it dropped a lot on non lab photos.</w:t>
      </w:r>
    </w:p>
    <w:p>
      <w:pPr>
        <w:spacing w:after="120" w:line="276" w:lineRule="auto"/>
      </w:pPr>
      <w:r>
        <w:rPr>
          <w:rFonts w:ascii="Calibri" w:hAnsi="Calibri"/>
          <w:b w:val="0"/>
          <w:i w:val="0"/>
          <w:sz w:val="22"/>
        </w:rPr>
        <w:t>Then Too and team in 2019 compared VGG16, InceptionV4, ResNets, DenseNet on the same data. DenseNet121 was best at 99.75 percent, because of how it reuses features.</w:t>
      </w:r>
    </w:p>
    <w:p>
      <w:pPr>
        <w:spacing w:after="120" w:line="276" w:lineRule="auto"/>
      </w:pPr>
      <w:r>
        <w:rPr>
          <w:rFonts w:ascii="Calibri" w:hAnsi="Calibri"/>
          <w:b w:val="0"/>
          <w:i w:val="0"/>
          <w:sz w:val="22"/>
        </w:rPr>
        <w:t>Brahimi focused on tomatoes in 2017, using GoogleNet and AlexNet for nine classes, got 99.18 percent by fine tuning.</w:t>
      </w:r>
    </w:p>
    <w:p>
      <w:pPr>
        <w:spacing w:after="120" w:line="276" w:lineRule="auto"/>
      </w:pPr>
      <w:r>
        <w:rPr>
          <w:rFonts w:ascii="Calibri" w:hAnsi="Calibri"/>
          <w:b w:val="0"/>
          <w:i w:val="0"/>
          <w:sz w:val="22"/>
        </w:rPr>
        <w:t>Ferentinos in 2018 tried five CNNs on PlantVillage, top was 99.53 percent, and they showed per class scores, where similar looking diseases got mixed up.</w:t>
      </w:r>
    </w:p>
    <w:p>
      <w:pPr>
        <w:spacing w:after="120" w:line="276" w:lineRule="auto"/>
      </w:pPr>
      <w:r>
        <w:rPr>
          <w:rFonts w:ascii="Calibri" w:hAnsi="Calibri"/>
          <w:b w:val="0"/>
          <w:i w:val="0"/>
          <w:sz w:val="22"/>
        </w:rPr>
        <w:t>All these stick to one clean dataset. My project mixes two, adds the multi resolution thing, and tests deep and non deep classifiers together. It might not hit those high numbers, but its more realistic I think.</w:t>
      </w:r>
    </w:p>
    <w:p>
      <w:r>
        <w:br w:type="page"/>
      </w:r>
    </w:p>
    <w:p>
      <w:pPr>
        <w:pStyle w:val="Heading1"/>
      </w:pPr>
      <w:r>
        <w:rPr>
          <w:color w:val="0D47A1"/>
        </w:rPr>
        <w:t>4 Dataset and Description</w:t>
      </w:r>
    </w:p>
    <w:p>
      <w:pPr>
        <w:pStyle w:val="Heading2"/>
      </w:pPr>
      <w:r>
        <w:rPr>
          <w:color w:val="0D47A1"/>
        </w:rPr>
        <w:t>4.1 PlantVillage Dataset</w:t>
      </w:r>
    </w:p>
    <w:p>
      <w:pPr>
        <w:spacing w:after="120" w:line="276" w:lineRule="auto"/>
      </w:pPr>
      <w:r>
        <w:rPr>
          <w:rFonts w:ascii="Calibri" w:hAnsi="Calibri"/>
          <w:b w:val="0"/>
          <w:i w:val="0"/>
          <w:sz w:val="22"/>
        </w:rPr>
        <w:t>I got PlantVillage from Kaggle, over 50,000 leaf photos, healthy and sick. For my work, I picked 15 classes from tomato, pepper, potato. Tomato has 10 diseases like bacterial spot, blights, mold, spots, mites, viruses, plus healthy. Pepper has bacterial spot and healthy, potato early and late blight plus healthy.</w:t>
      </w:r>
    </w:p>
    <w:p>
      <w:pPr>
        <w:spacing w:after="120" w:line="276" w:lineRule="auto"/>
      </w:pPr>
      <w:r>
        <w:rPr>
          <w:rFonts w:ascii="Calibri" w:hAnsi="Calibri"/>
          <w:b w:val="0"/>
          <w:i w:val="0"/>
          <w:sz w:val="22"/>
        </w:rPr>
        <w:t>Source https://www.kaggle.com/datasets/emmarex/plantdisease</w:t>
      </w:r>
    </w:p>
    <w:p>
      <w:pPr>
        <w:pStyle w:val="Heading2"/>
      </w:pPr>
      <w:r>
        <w:rPr>
          <w:color w:val="0D47A1"/>
        </w:rPr>
        <w:t>4.2 Fruits Disease Dataset</w:t>
      </w:r>
    </w:p>
    <w:p>
      <w:pPr>
        <w:spacing w:after="120" w:line="276" w:lineRule="auto"/>
      </w:pPr>
      <w:r>
        <w:rPr>
          <w:rFonts w:ascii="Calibri" w:hAnsi="Calibri"/>
          <w:b w:val="0"/>
          <w:i w:val="0"/>
          <w:sz w:val="22"/>
        </w:rPr>
        <w:t>This one has images of apples, bananas, grapes, mangos, oranges. Each in fresh, rotten, formalin mixed, so 15 classes total. Photos are of whole fruits from different angles, various backgrounds.</w:t>
      </w:r>
    </w:p>
    <w:p>
      <w:pPr>
        <w:spacing w:after="120" w:line="276" w:lineRule="auto"/>
      </w:pPr>
      <w:r>
        <w:rPr>
          <w:rFonts w:ascii="Calibri" w:hAnsi="Calibri"/>
          <w:b w:val="0"/>
          <w:i w:val="0"/>
          <w:sz w:val="22"/>
        </w:rPr>
        <w:t>Source https://www.kaggle.com/datasets/sriramr/fruits-diseases</w:t>
      </w:r>
    </w:p>
    <w:p>
      <w:pPr>
        <w:pStyle w:val="Heading2"/>
      </w:pPr>
      <w:r>
        <w:rPr>
          <w:color w:val="0D47A1"/>
        </w:rPr>
        <w:t>4.3 Consolidated Dataset</w:t>
      </w:r>
    </w:p>
    <w:p>
      <w:pPr>
        <w:spacing w:after="120" w:line="276" w:lineRule="auto"/>
      </w:pPr>
      <w:r>
        <w:rPr>
          <w:rFonts w:ascii="Calibri" w:hAnsi="Calibri"/>
          <w:b w:val="0"/>
          <w:i w:val="0"/>
          <w:sz w:val="22"/>
        </w:rPr>
        <w:t>I merged them using a script, into one folder with 30 classes, around 82,000 images.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Parameter</w:t>
            </w:r>
          </w:p>
        </w:tc>
        <w:tc>
          <w:tcPr>
            <w:tcW w:type="dxa" w:w="4703"/>
          </w:tcPr>
          <w:p>
            <w:r>
              <w:rPr>
                <w:b/>
              </w:rPr>
              <w:t>Value</w:t>
            </w:r>
          </w:p>
        </w:tc>
      </w:tr>
      <w:tr>
        <w:tc>
          <w:tcPr>
            <w:tcW w:type="dxa" w:w="4703"/>
          </w:tcPr>
          <w:p>
            <w:r>
              <w:t>Total Classes</w:t>
            </w:r>
          </w:p>
        </w:tc>
        <w:tc>
          <w:tcPr>
            <w:tcW w:type="dxa" w:w="4703"/>
          </w:tcPr>
          <w:p>
            <w:r>
              <w:t>30 (15 PlantVillage + 15 Fruits)</w:t>
            </w:r>
          </w:p>
        </w:tc>
      </w:tr>
      <w:tr>
        <w:tc>
          <w:tcPr>
            <w:tcW w:type="dxa" w:w="4703"/>
          </w:tcPr>
          <w:p>
            <w:r>
              <w:t>Total Images</w:t>
            </w:r>
          </w:p>
        </w:tc>
        <w:tc>
          <w:tcPr>
            <w:tcW w:type="dxa" w:w="4703"/>
          </w:tcPr>
          <w:p>
            <w:r>
              <w:t>~82000</w:t>
            </w:r>
          </w:p>
        </w:tc>
      </w:tr>
      <w:tr>
        <w:tc>
          <w:tcPr>
            <w:tcW w:type="dxa" w:w="4703"/>
          </w:tcPr>
          <w:p>
            <w:r>
              <w:t>Image Input Size</w:t>
            </w:r>
          </w:p>
        </w:tc>
        <w:tc>
          <w:tcPr>
            <w:tcW w:type="dxa" w:w="4703"/>
          </w:tcPr>
          <w:p>
            <w:r>
              <w:t>224 x 224 x 3 (RGB)</w:t>
            </w:r>
          </w:p>
        </w:tc>
      </w:tr>
      <w:tr>
        <w:tc>
          <w:tcPr>
            <w:tcW w:type="dxa" w:w="4703"/>
          </w:tcPr>
          <w:p>
            <w:r>
              <w:t>Train Validation Split</w:t>
            </w:r>
          </w:p>
        </w:tc>
        <w:tc>
          <w:tcPr>
            <w:tcW w:type="dxa" w:w="4703"/>
          </w:tcPr>
          <w:p>
            <w:r>
              <w:t>80/20</w:t>
            </w:r>
          </w:p>
        </w:tc>
      </w:tr>
      <w:tr>
        <w:tc>
          <w:tcPr>
            <w:tcW w:type="dxa" w:w="4703"/>
          </w:tcPr>
          <w:p>
            <w:r>
              <w:t>Batch Size</w:t>
            </w:r>
          </w:p>
        </w:tc>
        <w:tc>
          <w:tcPr>
            <w:tcW w:type="dxa" w:w="4703"/>
          </w:tcPr>
          <w:p>
            <w:r>
              <w:t>32</w:t>
            </w:r>
          </w:p>
        </w:tc>
      </w:tr>
    </w:tbl>
    <w:p/>
    <w:p>
      <w:pPr>
        <w:jc w:val="center"/>
      </w:pPr>
      <w:r>
        <w:drawing>
          <wp:inline xmlns:a="http://schemas.openxmlformats.org/drawingml/2006/main" xmlns:pic="http://schemas.openxmlformats.org/drawingml/2006/picture">
            <wp:extent cx="4572000" cy="1664638"/>
            <wp:docPr id="1" name="Picture 1"/>
            <wp:cNvGraphicFramePr>
              <a:graphicFrameLocks noChangeAspect="1"/>
            </wp:cNvGraphicFramePr>
            <a:graphic>
              <a:graphicData uri="http://schemas.openxmlformats.org/drawingml/2006/picture">
                <pic:pic>
                  <pic:nvPicPr>
                    <pic:cNvPr id="0" name="dataset_statistics.png"/>
                    <pic:cNvPicPr/>
                  </pic:nvPicPr>
                  <pic:blipFill>
                    <a:blip r:embed="rId9"/>
                    <a:stretch>
                      <a:fillRect/>
                    </a:stretch>
                  </pic:blipFill>
                  <pic:spPr>
                    <a:xfrm>
                      <a:off x="0" y="0"/>
                      <a:ext cx="4572000" cy="1664638"/>
                    </a:xfrm>
                    <a:prstGeom prst="rect"/>
                  </pic:spPr>
                </pic:pic>
              </a:graphicData>
            </a:graphic>
          </wp:inline>
        </w:drawing>
      </w:r>
    </w:p>
    <w:p>
      <w:pPr>
        <w:jc w:val="center"/>
      </w:pPr>
      <w:r>
        <w:rPr>
          <w:i/>
          <w:color w:val="666666"/>
          <w:sz w:val="18"/>
        </w:rPr>
        <w:t>Figure 4.1 Dataset Statistics Summary</w:t>
      </w:r>
    </w:p>
    <w:p>
      <w:pPr>
        <w:pStyle w:val="Heading2"/>
      </w:pPr>
      <w:r>
        <w:rPr>
          <w:color w:val="0D47A1"/>
        </w:rPr>
        <w:t>4.4 Data Consolidation Code</w:t>
      </w:r>
    </w:p>
    <w:p>
      <w:pPr>
        <w:spacing w:after="120" w:line="276" w:lineRule="auto"/>
      </w:pPr>
      <w:r>
        <w:rPr>
          <w:rFonts w:ascii="Calibri" w:hAnsi="Calibri"/>
          <w:b/>
          <w:i w:val="0"/>
          <w:sz w:val="22"/>
        </w:rPr>
        <w:t>Heres the script I wrote to combine them</w:t>
      </w:r>
    </w:p>
    <w:p>
      <w:pPr>
        <w:spacing w:after="0" w:before="0" w:line="240" w:lineRule="auto"/>
        <w:ind w:left="283"/>
      </w:pPr>
      <w:r>
        <w:rPr>
          <w:rFonts w:ascii="Consolas" w:hAnsi="Consolas"/>
          <w:color w:val="333333"/>
          <w:sz w:val="16"/>
        </w:rPr>
        <w:t>import os</w:t>
      </w:r>
    </w:p>
    <w:p>
      <w:pPr>
        <w:spacing w:after="0" w:before="0" w:line="240" w:lineRule="auto"/>
        <w:ind w:left="283"/>
      </w:pPr>
      <w:r>
        <w:rPr>
          <w:rFonts w:ascii="Consolas" w:hAnsi="Consolas"/>
          <w:color w:val="333333"/>
          <w:sz w:val="16"/>
        </w:rPr>
        <w:t>import shutil</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consolidate():</w:t>
      </w:r>
    </w:p>
    <w:p>
      <w:pPr>
        <w:spacing w:after="0" w:before="0" w:line="240" w:lineRule="auto"/>
        <w:ind w:left="283"/>
      </w:pPr>
      <w:r>
        <w:rPr>
          <w:rFonts w:ascii="Consolas" w:hAnsi="Consolas"/>
          <w:color w:val="333333"/>
          <w:sz w:val="16"/>
        </w:rPr>
        <w:t xml:space="preserve">    target_root = r"c:\Users\Syed Azaan Hussain\DS_Project\data\training_data"</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pv_source = r"c:\Users\Syed Azaan Hussain\DS_Project\data\PlantVillage"</w:t>
      </w:r>
    </w:p>
    <w:p>
      <w:pPr>
        <w:spacing w:after="0" w:before="0" w:line="240" w:lineRule="auto"/>
        <w:ind w:left="283"/>
      </w:pPr>
      <w:r>
        <w:rPr>
          <w:rFonts w:ascii="Consolas" w:hAnsi="Consolas"/>
          <w:color w:val="333333"/>
          <w:sz w:val="16"/>
        </w:rPr>
        <w:t xml:space="preserve">    pv_classes = [</w:t>
      </w:r>
    </w:p>
    <w:p>
      <w:pPr>
        <w:spacing w:after="0" w:before="0" w:line="240" w:lineRule="auto"/>
        <w:ind w:left="283"/>
      </w:pPr>
      <w:r>
        <w:rPr>
          <w:rFonts w:ascii="Consolas" w:hAnsi="Consolas"/>
          <w:color w:val="333333"/>
          <w:sz w:val="16"/>
        </w:rPr>
        <w:t xml:space="preserve">        "Pepper__bell___Bacterial_spot", "Pepper__bell___healthy", "Potato___Early_blight",</w:t>
      </w:r>
    </w:p>
    <w:p>
      <w:pPr>
        <w:spacing w:after="0" w:before="0" w:line="240" w:lineRule="auto"/>
        <w:ind w:left="283"/>
      </w:pPr>
      <w:r>
        <w:rPr>
          <w:rFonts w:ascii="Consolas" w:hAnsi="Consolas"/>
          <w:color w:val="333333"/>
          <w:sz w:val="16"/>
        </w:rPr>
        <w:t xml:space="preserve">        "Potato___Late_blight", "Potato___healthy", "Tomato_Bacterial_spot", </w:t>
      </w:r>
    </w:p>
    <w:p>
      <w:pPr>
        <w:spacing w:after="0" w:before="0" w:line="240" w:lineRule="auto"/>
        <w:ind w:left="283"/>
      </w:pPr>
      <w:r>
        <w:rPr>
          <w:rFonts w:ascii="Consolas" w:hAnsi="Consolas"/>
          <w:color w:val="333333"/>
          <w:sz w:val="16"/>
        </w:rPr>
        <w:t xml:space="preserve">        "Tomato_Early_blight", "Tomato_Late_blight", "Tomato_Leaf_Mold", </w:t>
      </w:r>
    </w:p>
    <w:p>
      <w:pPr>
        <w:spacing w:after="0" w:before="0" w:line="240" w:lineRule="auto"/>
        <w:ind w:left="283"/>
      </w:pPr>
      <w:r>
        <w:rPr>
          <w:rFonts w:ascii="Consolas" w:hAnsi="Consolas"/>
          <w:color w:val="333333"/>
          <w:sz w:val="16"/>
        </w:rPr>
        <w:t xml:space="preserve">        "Tomato_Septoria_leaf_spot", "Tomato_Spider_mites_Two_spotted_spider_mite", </w:t>
      </w:r>
    </w:p>
    <w:p>
      <w:pPr>
        <w:spacing w:after="0" w:before="0" w:line="240" w:lineRule="auto"/>
        <w:ind w:left="283"/>
      </w:pPr>
      <w:r>
        <w:rPr>
          <w:rFonts w:ascii="Consolas" w:hAnsi="Consolas"/>
          <w:color w:val="333333"/>
          <w:sz w:val="16"/>
        </w:rPr>
        <w:t xml:space="preserve">        "Tomato__Target_Spot", "Tomato__Tomato_YellowLeaf__Curl_Virus", </w:t>
      </w:r>
    </w:p>
    <w:p>
      <w:pPr>
        <w:spacing w:after="0" w:before="0" w:line="240" w:lineRule="auto"/>
        <w:ind w:left="283"/>
      </w:pPr>
      <w:r>
        <w:rPr>
          <w:rFonts w:ascii="Consolas" w:hAnsi="Consolas"/>
          <w:color w:val="333333"/>
          <w:sz w:val="16"/>
        </w:rPr>
        <w:t xml:space="preserve">        "Tomato__Tomato_mosaic_virus", "Tomato_healthy"</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fruit_source = r"c:\Users\Syed Azaan Hussain\DS_Project\data\fruits Dataset\train"</w:t>
      </w:r>
    </w:p>
    <w:p>
      <w:pPr>
        <w:spacing w:after="0" w:before="0" w:line="240" w:lineRule="auto"/>
        <w:ind w:left="283"/>
      </w:pPr>
      <w:r>
        <w:rPr>
          <w:rFonts w:ascii="Consolas" w:hAnsi="Consolas"/>
          <w:color w:val="333333"/>
          <w:sz w:val="16"/>
        </w:rPr>
        <w:t xml:space="preserve">    fruit_classes = ["Apple", "Banana", "Grape", "Mango", "Orange"]</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if not os.path.exists(target_root):</w:t>
      </w:r>
    </w:p>
    <w:p>
      <w:pPr>
        <w:spacing w:after="0" w:before="0" w:line="240" w:lineRule="auto"/>
        <w:ind w:left="283"/>
      </w:pPr>
      <w:r>
        <w:rPr>
          <w:rFonts w:ascii="Consolas" w:hAnsi="Consolas"/>
          <w:color w:val="333333"/>
          <w:sz w:val="16"/>
        </w:rPr>
        <w:t xml:space="preserve">        os.makedirs(target_root)</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for cls in pv_classes:</w:t>
      </w:r>
    </w:p>
    <w:p>
      <w:pPr>
        <w:spacing w:after="0" w:before="0" w:line="240" w:lineRule="auto"/>
        <w:ind w:left="283"/>
      </w:pPr>
      <w:r>
        <w:rPr>
          <w:rFonts w:ascii="Consolas" w:hAnsi="Consolas"/>
          <w:color w:val="333333"/>
          <w:sz w:val="16"/>
        </w:rPr>
        <w:t xml:space="preserve">        src_path = os.path.join(pv_source, cls)</w:t>
      </w:r>
    </w:p>
    <w:p>
      <w:pPr>
        <w:spacing w:after="0" w:before="0" w:line="240" w:lineRule="auto"/>
        <w:ind w:left="283"/>
      </w:pPr>
      <w:r>
        <w:rPr>
          <w:rFonts w:ascii="Consolas" w:hAnsi="Consolas"/>
          <w:color w:val="333333"/>
          <w:sz w:val="16"/>
        </w:rPr>
        <w:t xml:space="preserve">        if os.path.exists(src_path):</w:t>
      </w:r>
    </w:p>
    <w:p>
      <w:pPr>
        <w:spacing w:after="0" w:before="0" w:line="240" w:lineRule="auto"/>
        <w:ind w:left="283"/>
      </w:pPr>
      <w:r>
        <w:rPr>
          <w:rFonts w:ascii="Consolas" w:hAnsi="Consolas"/>
          <w:color w:val="333333"/>
          <w:sz w:val="16"/>
        </w:rPr>
        <w:t xml:space="preserve">            dst_path = os.path.join(target_root, cls)</w:t>
      </w:r>
    </w:p>
    <w:p>
      <w:pPr>
        <w:spacing w:after="0" w:before="0" w:line="240" w:lineRule="auto"/>
        <w:ind w:left="283"/>
      </w:pPr>
      <w:r>
        <w:rPr>
          <w:rFonts w:ascii="Consolas" w:hAnsi="Consolas"/>
          <w:color w:val="333333"/>
          <w:sz w:val="16"/>
        </w:rPr>
        <w:t xml:space="preserve">            print(f"Copying PV class {cls}")</w:t>
      </w:r>
    </w:p>
    <w:p>
      <w:pPr>
        <w:spacing w:after="0" w:before="0" w:line="240" w:lineRule="auto"/>
        <w:ind w:left="283"/>
      </w:pPr>
      <w:r>
        <w:rPr>
          <w:rFonts w:ascii="Consolas" w:hAnsi="Consolas"/>
          <w:color w:val="333333"/>
          <w:sz w:val="16"/>
        </w:rPr>
        <w:t xml:space="preserve">            if os.path.exists(dst_path): shutil.rmtree(dst_path)</w:t>
      </w:r>
    </w:p>
    <w:p>
      <w:pPr>
        <w:spacing w:after="0" w:before="0" w:line="240" w:lineRule="auto"/>
        <w:ind w:left="283"/>
      </w:pPr>
      <w:r>
        <w:rPr>
          <w:rFonts w:ascii="Consolas" w:hAnsi="Consolas"/>
          <w:color w:val="333333"/>
          <w:sz w:val="16"/>
        </w:rPr>
        <w:t xml:space="preserve">            shutil.copytree(src_path, dst_path)</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for fruit in fruit_classes:</w:t>
      </w:r>
    </w:p>
    <w:p>
      <w:pPr>
        <w:spacing w:after="0" w:before="0" w:line="240" w:lineRule="auto"/>
        <w:ind w:left="283"/>
      </w:pPr>
      <w:r>
        <w:rPr>
          <w:rFonts w:ascii="Consolas" w:hAnsi="Consolas"/>
          <w:color w:val="333333"/>
          <w:sz w:val="16"/>
        </w:rPr>
        <w:t xml:space="preserve">        fruit_path = os.path.join(fruit_source, fruit)</w:t>
      </w:r>
    </w:p>
    <w:p>
      <w:pPr>
        <w:spacing w:after="0" w:before="0" w:line="240" w:lineRule="auto"/>
        <w:ind w:left="283"/>
      </w:pPr>
      <w:r>
        <w:rPr>
          <w:rFonts w:ascii="Consolas" w:hAnsi="Consolas"/>
          <w:color w:val="333333"/>
          <w:sz w:val="16"/>
        </w:rPr>
        <w:t xml:space="preserve">        if os.path.exists(fruit_path):</w:t>
      </w:r>
    </w:p>
    <w:p>
      <w:pPr>
        <w:spacing w:after="0" w:before="0" w:line="240" w:lineRule="auto"/>
        <w:ind w:left="283"/>
      </w:pPr>
      <w:r>
        <w:rPr>
          <w:rFonts w:ascii="Consolas" w:hAnsi="Consolas"/>
          <w:color w:val="333333"/>
          <w:sz w:val="16"/>
        </w:rPr>
        <w:t xml:space="preserve">            for condition in os.listdir(fruit_path):</w:t>
      </w:r>
    </w:p>
    <w:p>
      <w:pPr>
        <w:spacing w:after="0" w:before="0" w:line="240" w:lineRule="auto"/>
        <w:ind w:left="283"/>
      </w:pPr>
      <w:r>
        <w:rPr>
          <w:rFonts w:ascii="Consolas" w:hAnsi="Consolas"/>
          <w:color w:val="333333"/>
          <w:sz w:val="16"/>
        </w:rPr>
        <w:t xml:space="preserve">                cond_path = os.path.join(fruit_path, condition)</w:t>
      </w:r>
    </w:p>
    <w:p>
      <w:pPr>
        <w:spacing w:after="0" w:before="0" w:line="240" w:lineRule="auto"/>
        <w:ind w:left="283"/>
      </w:pPr>
      <w:r>
        <w:rPr>
          <w:rFonts w:ascii="Consolas" w:hAnsi="Consolas"/>
          <w:color w:val="333333"/>
          <w:sz w:val="16"/>
        </w:rPr>
        <w:t xml:space="preserve">                if os.path.isdir(cond_path):</w:t>
      </w:r>
    </w:p>
    <w:p>
      <w:pPr>
        <w:spacing w:after="0" w:before="0" w:line="240" w:lineRule="auto"/>
        <w:ind w:left="283"/>
      </w:pPr>
      <w:r>
        <w:rPr>
          <w:rFonts w:ascii="Consolas" w:hAnsi="Consolas"/>
          <w:color w:val="333333"/>
          <w:sz w:val="16"/>
        </w:rPr>
        <w:t xml:space="preserve">                    new_cls_name = f"{fruit}___{condition}"</w:t>
      </w:r>
    </w:p>
    <w:p>
      <w:pPr>
        <w:spacing w:after="0" w:before="0" w:line="240" w:lineRule="auto"/>
        <w:ind w:left="283"/>
      </w:pPr>
      <w:r>
        <w:rPr>
          <w:rFonts w:ascii="Consolas" w:hAnsi="Consolas"/>
          <w:color w:val="333333"/>
          <w:sz w:val="16"/>
        </w:rPr>
        <w:t xml:space="preserve">                    dst_path = os.path.join(target_root, new_cls_name)</w:t>
      </w:r>
    </w:p>
    <w:p>
      <w:pPr>
        <w:spacing w:after="0" w:before="0" w:line="240" w:lineRule="auto"/>
        <w:ind w:left="283"/>
      </w:pPr>
      <w:r>
        <w:rPr>
          <w:rFonts w:ascii="Consolas" w:hAnsi="Consolas"/>
          <w:color w:val="333333"/>
          <w:sz w:val="16"/>
        </w:rPr>
        <w:t xml:space="preserve">                    print(f"Copying Fruit class {new_cls_name}")</w:t>
      </w:r>
    </w:p>
    <w:p>
      <w:pPr>
        <w:spacing w:after="0" w:before="0" w:line="240" w:lineRule="auto"/>
        <w:ind w:left="283"/>
      </w:pPr>
      <w:r>
        <w:rPr>
          <w:rFonts w:ascii="Consolas" w:hAnsi="Consolas"/>
          <w:color w:val="333333"/>
          <w:sz w:val="16"/>
        </w:rPr>
        <w:t xml:space="preserve">                    if os.path.exists(dst_path): shutil.rmtree(dst_path)</w:t>
      </w:r>
    </w:p>
    <w:p>
      <w:pPr>
        <w:spacing w:after="0" w:before="0" w:line="240" w:lineRule="auto"/>
        <w:ind w:left="283"/>
      </w:pPr>
      <w:r>
        <w:rPr>
          <w:rFonts w:ascii="Consolas" w:hAnsi="Consolas"/>
          <w:color w:val="333333"/>
          <w:sz w:val="16"/>
        </w:rPr>
        <w:t xml:space="preserve">                    shutil.copytree(cond_path, dst_path)</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if __name__ == "__main__":</w:t>
      </w:r>
    </w:p>
    <w:p>
      <w:pPr>
        <w:spacing w:after="0" w:before="0" w:line="240" w:lineRule="auto"/>
        <w:ind w:left="283"/>
      </w:pPr>
      <w:r>
        <w:rPr>
          <w:rFonts w:ascii="Consolas" w:hAnsi="Consolas"/>
          <w:color w:val="333333"/>
          <w:sz w:val="16"/>
        </w:rPr>
        <w:t xml:space="preserve">    consolidate()</w:t>
      </w:r>
    </w:p>
    <w:p>
      <w:pPr>
        <w:spacing w:after="120" w:line="276" w:lineRule="auto"/>
      </w:pPr>
      <w:r>
        <w:rPr>
          <w:rFonts w:ascii="Calibri" w:hAnsi="Calibri"/>
          <w:b w:val="0"/>
          <w:i w:val="0"/>
          <w:sz w:val="22"/>
        </w:rPr>
        <w:t>It worked okay, though paths are specific to my computer.</w:t>
      </w:r>
    </w:p>
    <w:p>
      <w:r>
        <w:br w:type="page"/>
      </w:r>
    </w:p>
    <w:p>
      <w:pPr>
        <w:pStyle w:val="Heading1"/>
      </w:pPr>
      <w:r>
        <w:rPr>
          <w:color w:val="0D47A1"/>
        </w:rPr>
        <w:t>5 Exploratory Data Analysis EDA</w:t>
      </w:r>
    </w:p>
    <w:p>
      <w:pPr>
        <w:spacing w:after="120" w:line="276" w:lineRule="auto"/>
      </w:pPr>
      <w:r>
        <w:rPr>
          <w:rFonts w:ascii="Calibri" w:hAnsi="Calibri"/>
          <w:b w:val="0"/>
          <w:i w:val="0"/>
          <w:sz w:val="22"/>
        </w:rPr>
        <w:t>I did some checking on the data first, to see balances and stuff, using Python and matplotlib.</w:t>
      </w:r>
    </w:p>
    <w:p>
      <w:pPr>
        <w:pStyle w:val="Heading2"/>
      </w:pPr>
      <w:r>
        <w:rPr>
          <w:color w:val="0D47A1"/>
        </w:rPr>
        <w:t>5.1 EDA Code</w:t>
      </w:r>
    </w:p>
    <w:p>
      <w:pPr>
        <w:spacing w:after="0" w:before="0" w:line="240" w:lineRule="auto"/>
        <w:ind w:left="283"/>
      </w:pPr>
      <w:r>
        <w:rPr>
          <w:rFonts w:ascii="Consolas" w:hAnsi="Consolas"/>
          <w:color w:val="333333"/>
          <w:sz w:val="16"/>
        </w:rPr>
        <w:t>import os</w:t>
      </w:r>
    </w:p>
    <w:p>
      <w:pPr>
        <w:spacing w:after="0" w:before="0" w:line="240" w:lineRule="auto"/>
        <w:ind w:left="283"/>
      </w:pPr>
      <w:r>
        <w:rPr>
          <w:rFonts w:ascii="Consolas" w:hAnsi="Consolas"/>
          <w:color w:val="333333"/>
          <w:sz w:val="16"/>
        </w:rPr>
        <w:t>import matplotlib.pyplot as plt</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data_dir = "data/training_data"</w:t>
      </w:r>
    </w:p>
    <w:p>
      <w:pPr>
        <w:spacing w:after="0" w:before="0" w:line="240" w:lineRule="auto"/>
        <w:ind w:left="283"/>
      </w:pPr>
      <w:r>
        <w:rPr>
          <w:rFonts w:ascii="Consolas" w:hAnsi="Consolas"/>
          <w:color w:val="333333"/>
          <w:sz w:val="16"/>
        </w:rPr>
        <w:t>classes = sorted(os.listdir(data_dir))</w:t>
      </w:r>
    </w:p>
    <w:p>
      <w:pPr>
        <w:spacing w:after="0" w:before="0" w:line="240" w:lineRule="auto"/>
        <w:ind w:left="283"/>
      </w:pPr>
      <w:r>
        <w:rPr>
          <w:rFonts w:ascii="Consolas" w:hAnsi="Consolas"/>
          <w:color w:val="333333"/>
          <w:sz w:val="16"/>
        </w:rPr>
        <w:t>print(f"Total classes found: {len(classes)}")</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counts = {}</w:t>
      </w:r>
    </w:p>
    <w:p>
      <w:pPr>
        <w:spacing w:after="0" w:before="0" w:line="240" w:lineRule="auto"/>
        <w:ind w:left="283"/>
      </w:pPr>
      <w:r>
        <w:rPr>
          <w:rFonts w:ascii="Consolas" w:hAnsi="Consolas"/>
          <w:color w:val="333333"/>
          <w:sz w:val="16"/>
        </w:rPr>
        <w:t>for cls in classes:</w:t>
      </w:r>
    </w:p>
    <w:p>
      <w:pPr>
        <w:spacing w:after="0" w:before="0" w:line="240" w:lineRule="auto"/>
        <w:ind w:left="283"/>
      </w:pPr>
      <w:r>
        <w:rPr>
          <w:rFonts w:ascii="Consolas" w:hAnsi="Consolas"/>
          <w:color w:val="333333"/>
          <w:sz w:val="16"/>
        </w:rPr>
        <w:t xml:space="preserve">    path = os.path.join(data_dir, cls)</w:t>
      </w:r>
    </w:p>
    <w:p>
      <w:pPr>
        <w:spacing w:after="0" w:before="0" w:line="240" w:lineRule="auto"/>
        <w:ind w:left="283"/>
      </w:pPr>
      <w:r>
        <w:rPr>
          <w:rFonts w:ascii="Consolas" w:hAnsi="Consolas"/>
          <w:color w:val="333333"/>
          <w:sz w:val="16"/>
        </w:rPr>
        <w:t xml:space="preserve">    if os.path.isdir(path):</w:t>
      </w:r>
    </w:p>
    <w:p>
      <w:pPr>
        <w:spacing w:after="0" w:before="0" w:line="240" w:lineRule="auto"/>
        <w:ind w:left="283"/>
      </w:pPr>
      <w:r>
        <w:rPr>
          <w:rFonts w:ascii="Consolas" w:hAnsi="Consolas"/>
          <w:color w:val="333333"/>
          <w:sz w:val="16"/>
        </w:rPr>
        <w:t xml:space="preserve">        counts[cls] = len(os.listdir(path))</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print(f"Total images: {sum(counts.values())}")</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categories = {}</w:t>
      </w:r>
    </w:p>
    <w:p>
      <w:pPr>
        <w:spacing w:after="0" w:before="0" w:line="240" w:lineRule="auto"/>
        <w:ind w:left="283"/>
      </w:pPr>
      <w:r>
        <w:rPr>
          <w:rFonts w:ascii="Consolas" w:hAnsi="Consolas"/>
          <w:color w:val="333333"/>
          <w:sz w:val="16"/>
        </w:rPr>
        <w:t>for cls_name in classes:</w:t>
      </w:r>
    </w:p>
    <w:p>
      <w:pPr>
        <w:spacing w:after="0" w:before="0" w:line="240" w:lineRule="auto"/>
        <w:ind w:left="283"/>
      </w:pPr>
      <w:r>
        <w:rPr>
          <w:rFonts w:ascii="Consolas" w:hAnsi="Consolas"/>
          <w:color w:val="333333"/>
          <w:sz w:val="16"/>
        </w:rPr>
        <w:t xml:space="preserve">    for key in ["Tomato","Pepper","Potato","Apple","Banana","Grape","Mango","Orange"]:</w:t>
      </w:r>
    </w:p>
    <w:p>
      <w:pPr>
        <w:spacing w:after="0" w:before="0" w:line="240" w:lineRule="auto"/>
        <w:ind w:left="283"/>
      </w:pPr>
      <w:r>
        <w:rPr>
          <w:rFonts w:ascii="Consolas" w:hAnsi="Consolas"/>
          <w:color w:val="333333"/>
          <w:sz w:val="16"/>
        </w:rPr>
        <w:t xml:space="preserve">        if key in cls_name:</w:t>
      </w:r>
    </w:p>
    <w:p>
      <w:pPr>
        <w:spacing w:after="0" w:before="0" w:line="240" w:lineRule="auto"/>
        <w:ind w:left="283"/>
      </w:pPr>
      <w:r>
        <w:rPr>
          <w:rFonts w:ascii="Consolas" w:hAnsi="Consolas"/>
          <w:color w:val="333333"/>
          <w:sz w:val="16"/>
        </w:rPr>
        <w:t xml:space="preserve">            categories[key] = categories.get(key, 0) + 1</w:t>
      </w:r>
    </w:p>
    <w:p>
      <w:pPr>
        <w:spacing w:after="0" w:before="0" w:line="240" w:lineRule="auto"/>
        <w:ind w:left="283"/>
      </w:pPr>
      <w:r>
        <w:rPr>
          <w:rFonts w:ascii="Consolas" w:hAnsi="Consolas"/>
          <w:color w:val="333333"/>
          <w:sz w:val="16"/>
        </w:rPr>
        <w:t xml:space="preserve">            break</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plt.figure(figsize=(10, 5))</w:t>
      </w:r>
    </w:p>
    <w:p>
      <w:pPr>
        <w:spacing w:after="0" w:before="0" w:line="240" w:lineRule="auto"/>
        <w:ind w:left="283"/>
      </w:pPr>
      <w:r>
        <w:rPr>
          <w:rFonts w:ascii="Consolas" w:hAnsi="Consolas"/>
          <w:color w:val="333333"/>
          <w:sz w:val="16"/>
        </w:rPr>
        <w:t>plt.barh(list(categories.keys()), list(categories.values()))</w:t>
      </w:r>
    </w:p>
    <w:p>
      <w:pPr>
        <w:spacing w:after="0" w:before="0" w:line="240" w:lineRule="auto"/>
        <w:ind w:left="283"/>
      </w:pPr>
      <w:r>
        <w:rPr>
          <w:rFonts w:ascii="Consolas" w:hAnsi="Consolas"/>
          <w:color w:val="333333"/>
          <w:sz w:val="16"/>
        </w:rPr>
        <w:t>plt.xlabel("Number of Classes")</w:t>
      </w:r>
    </w:p>
    <w:p>
      <w:pPr>
        <w:spacing w:after="0" w:before="0" w:line="240" w:lineRule="auto"/>
        <w:ind w:left="283"/>
      </w:pPr>
      <w:r>
        <w:rPr>
          <w:rFonts w:ascii="Consolas" w:hAnsi="Consolas"/>
          <w:color w:val="333333"/>
          <w:sz w:val="16"/>
        </w:rPr>
        <w:t>plt.title("Classes per Plant Fruit Category")</w:t>
      </w:r>
    </w:p>
    <w:p>
      <w:pPr>
        <w:spacing w:after="0" w:before="0" w:line="240" w:lineRule="auto"/>
        <w:ind w:left="283"/>
      </w:pPr>
      <w:r>
        <w:rPr>
          <w:rFonts w:ascii="Consolas" w:hAnsi="Consolas"/>
          <w:color w:val="333333"/>
          <w:sz w:val="16"/>
        </w:rPr>
        <w:t>plt.tight_layout()</w:t>
      </w:r>
    </w:p>
    <w:p>
      <w:pPr>
        <w:spacing w:after="0" w:before="0" w:line="240" w:lineRule="auto"/>
        <w:ind w:left="283"/>
      </w:pPr>
      <w:r>
        <w:rPr>
          <w:rFonts w:ascii="Consolas" w:hAnsi="Consolas"/>
          <w:color w:val="333333"/>
          <w:sz w:val="16"/>
        </w:rPr>
        <w:t>plt.savefig("eda_outputs/class_distribution.png")</w:t>
      </w:r>
    </w:p>
    <w:p>
      <w:pPr>
        <w:spacing w:after="0" w:before="0" w:line="240" w:lineRule="auto"/>
        <w:ind w:left="283"/>
      </w:pPr>
      <w:r>
        <w:rPr>
          <w:rFonts w:ascii="Consolas" w:hAnsi="Consolas"/>
          <w:color w:val="333333"/>
          <w:sz w:val="16"/>
        </w:rPr>
        <w:t>plt.show()</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healthy = sum(1 for c in classes if "healthy" in c.lower() or "Fresh" in c)</w:t>
      </w:r>
    </w:p>
    <w:p>
      <w:pPr>
        <w:spacing w:after="0" w:before="0" w:line="240" w:lineRule="auto"/>
        <w:ind w:left="283"/>
      </w:pPr>
      <w:r>
        <w:rPr>
          <w:rFonts w:ascii="Consolas" w:hAnsi="Consolas"/>
          <w:color w:val="333333"/>
          <w:sz w:val="16"/>
        </w:rPr>
        <w:t>diseased = len(classes) - healthy</w:t>
      </w:r>
    </w:p>
    <w:p>
      <w:pPr>
        <w:spacing w:after="0" w:before="0" w:line="240" w:lineRule="auto"/>
        <w:ind w:left="283"/>
      </w:pPr>
      <w:r>
        <w:rPr>
          <w:rFonts w:ascii="Consolas" w:hAnsi="Consolas"/>
          <w:color w:val="333333"/>
          <w:sz w:val="16"/>
        </w:rPr>
        <w:t>plt.figure(figsize=(5, 5))</w:t>
      </w:r>
    </w:p>
    <w:p>
      <w:pPr>
        <w:spacing w:after="0" w:before="0" w:line="240" w:lineRule="auto"/>
        <w:ind w:left="283"/>
      </w:pPr>
      <w:r>
        <w:rPr>
          <w:rFonts w:ascii="Consolas" w:hAnsi="Consolas"/>
          <w:color w:val="333333"/>
          <w:sz w:val="16"/>
        </w:rPr>
        <w:t>plt.pie([healthy, diseased], labels=["Healthy", "Diseased"],</w:t>
      </w:r>
    </w:p>
    <w:p>
      <w:pPr>
        <w:spacing w:after="0" w:before="0" w:line="240" w:lineRule="auto"/>
        <w:ind w:left="283"/>
      </w:pPr>
      <w:r>
        <w:rPr>
          <w:rFonts w:ascii="Consolas" w:hAnsi="Consolas"/>
          <w:color w:val="333333"/>
          <w:sz w:val="16"/>
        </w:rPr>
        <w:t xml:space="preserve">        autopct="%1.0f%%", colors=["#4CAF50", "#F44336"])</w:t>
      </w:r>
    </w:p>
    <w:p>
      <w:pPr>
        <w:spacing w:after="0" w:before="0" w:line="240" w:lineRule="auto"/>
        <w:ind w:left="283"/>
      </w:pPr>
      <w:r>
        <w:rPr>
          <w:rFonts w:ascii="Consolas" w:hAnsi="Consolas"/>
          <w:color w:val="333333"/>
          <w:sz w:val="16"/>
        </w:rPr>
        <w:t>plt.title("Healthy vs Diseased Classes")</w:t>
      </w:r>
    </w:p>
    <w:p>
      <w:pPr>
        <w:spacing w:after="0" w:before="0" w:line="240" w:lineRule="auto"/>
        <w:ind w:left="283"/>
      </w:pPr>
      <w:r>
        <w:rPr>
          <w:rFonts w:ascii="Consolas" w:hAnsi="Consolas"/>
          <w:color w:val="333333"/>
          <w:sz w:val="16"/>
        </w:rPr>
        <w:t>plt.savefig("eda_outputs/healthy_vs_diseased.png")</w:t>
      </w:r>
    </w:p>
    <w:p>
      <w:pPr>
        <w:spacing w:after="0" w:before="0" w:line="240" w:lineRule="auto"/>
        <w:ind w:left="283"/>
      </w:pPr>
      <w:r>
        <w:rPr>
          <w:rFonts w:ascii="Consolas" w:hAnsi="Consolas"/>
          <w:color w:val="333333"/>
          <w:sz w:val="16"/>
        </w:rPr>
        <w:t>plt.show()</w:t>
      </w:r>
    </w:p>
    <w:p>
      <w:pPr>
        <w:pStyle w:val="Heading2"/>
      </w:pPr>
      <w:r>
        <w:rPr>
          <w:color w:val="0D47A1"/>
        </w:rPr>
        <w:t>5.2 EDA Output Class Distribution</w:t>
      </w:r>
    </w:p>
    <w:p>
      <w:pPr>
        <w:jc w:val="center"/>
      </w:pPr>
      <w:r>
        <w:drawing>
          <wp:inline xmlns:a="http://schemas.openxmlformats.org/drawingml/2006/main" xmlns:pic="http://schemas.openxmlformats.org/drawingml/2006/picture">
            <wp:extent cx="5029200" cy="2487488"/>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029200" cy="2487488"/>
                    </a:xfrm>
                    <a:prstGeom prst="rect"/>
                  </pic:spPr>
                </pic:pic>
              </a:graphicData>
            </a:graphic>
          </wp:inline>
        </w:drawing>
      </w:r>
    </w:p>
    <w:p>
      <w:pPr>
        <w:jc w:val="center"/>
      </w:pPr>
      <w:r>
        <w:rPr>
          <w:i/>
          <w:color w:val="666666"/>
          <w:sz w:val="18"/>
        </w:rPr>
        <w:t>Figure 5.1 Number of classes per plant fruit category</w:t>
      </w:r>
    </w:p>
    <w:p>
      <w:pPr>
        <w:spacing w:after="120" w:line="276" w:lineRule="auto"/>
      </w:pPr>
      <w:r>
        <w:rPr>
          <w:rFonts w:ascii="Calibri" w:hAnsi="Calibri"/>
          <w:b w:val="0"/>
          <w:i w:val="0"/>
          <w:sz w:val="22"/>
        </w:rPr>
        <w:t>Tomato has the most, 10 classes.</w:t>
      </w:r>
    </w:p>
    <w:p>
      <w:pPr>
        <w:pStyle w:val="Heading2"/>
      </w:pPr>
      <w:r>
        <w:rPr>
          <w:color w:val="0D47A1"/>
        </w:rPr>
        <w:t>5.3 EDA Output Healthy vs Diseased</w:t>
      </w:r>
    </w:p>
    <w:p>
      <w:pPr>
        <w:jc w:val="center"/>
      </w:pPr>
      <w:r>
        <w:drawing>
          <wp:inline xmlns:a="http://schemas.openxmlformats.org/drawingml/2006/main" xmlns:pic="http://schemas.openxmlformats.org/drawingml/2006/picture">
            <wp:extent cx="3200400" cy="3157384"/>
            <wp:docPr id="3" name="Picture 3"/>
            <wp:cNvGraphicFramePr>
              <a:graphicFrameLocks noChangeAspect="1"/>
            </wp:cNvGraphicFramePr>
            <a:graphic>
              <a:graphicData uri="http://schemas.openxmlformats.org/drawingml/2006/picture">
                <pic:pic>
                  <pic:nvPicPr>
                    <pic:cNvPr id="0" name="healthy_vs_diseased.png"/>
                    <pic:cNvPicPr/>
                  </pic:nvPicPr>
                  <pic:blipFill>
                    <a:blip r:embed="rId11"/>
                    <a:stretch>
                      <a:fillRect/>
                    </a:stretch>
                  </pic:blipFill>
                  <pic:spPr>
                    <a:xfrm>
                      <a:off x="0" y="0"/>
                      <a:ext cx="3200400" cy="3157384"/>
                    </a:xfrm>
                    <a:prstGeom prst="rect"/>
                  </pic:spPr>
                </pic:pic>
              </a:graphicData>
            </a:graphic>
          </wp:inline>
        </w:drawing>
      </w:r>
    </w:p>
    <w:p>
      <w:pPr>
        <w:jc w:val="center"/>
      </w:pPr>
      <w:r>
        <w:rPr>
          <w:i/>
          <w:color w:val="666666"/>
          <w:sz w:val="18"/>
        </w:rPr>
        <w:t>Figure 5.2 Proportion of healthy vs diseased classes</w:t>
      </w:r>
    </w:p>
    <w:p>
      <w:pPr>
        <w:spacing w:after="120" w:line="276" w:lineRule="auto"/>
      </w:pPr>
      <w:r>
        <w:rPr>
          <w:rFonts w:ascii="Calibri" w:hAnsi="Calibri"/>
          <w:b w:val="0"/>
          <w:i w:val="0"/>
          <w:sz w:val="22"/>
        </w:rPr>
        <w:t>About 33 percent healthy, rest diseased.</w:t>
      </w:r>
    </w:p>
    <w:p>
      <w:pPr>
        <w:pStyle w:val="Heading2"/>
      </w:pPr>
      <w:r>
        <w:rPr>
          <w:color w:val="0D47A1"/>
        </w:rPr>
        <w:t>5.4 EDA Output Class Listing</w:t>
      </w:r>
    </w:p>
    <w:p>
      <w:pPr>
        <w:jc w:val="center"/>
      </w:pPr>
      <w:r>
        <w:drawing>
          <wp:inline xmlns:a="http://schemas.openxmlformats.org/drawingml/2006/main" xmlns:pic="http://schemas.openxmlformats.org/drawingml/2006/picture">
            <wp:extent cx="5029200" cy="3335895"/>
            <wp:docPr id="4" name="Picture 4"/>
            <wp:cNvGraphicFramePr>
              <a:graphicFrameLocks noChangeAspect="1"/>
            </wp:cNvGraphicFramePr>
            <a:graphic>
              <a:graphicData uri="http://schemas.openxmlformats.org/drawingml/2006/picture">
                <pic:pic>
                  <pic:nvPicPr>
                    <pic:cNvPr id="0" name="class_list.png"/>
                    <pic:cNvPicPr/>
                  </pic:nvPicPr>
                  <pic:blipFill>
                    <a:blip r:embed="rId12"/>
                    <a:stretch>
                      <a:fillRect/>
                    </a:stretch>
                  </pic:blipFill>
                  <pic:spPr>
                    <a:xfrm>
                      <a:off x="0" y="0"/>
                      <a:ext cx="5029200" cy="3335895"/>
                    </a:xfrm>
                    <a:prstGeom prst="rect"/>
                  </pic:spPr>
                </pic:pic>
              </a:graphicData>
            </a:graphic>
          </wp:inline>
        </w:drawing>
      </w:r>
    </w:p>
    <w:p>
      <w:pPr>
        <w:jc w:val="center"/>
      </w:pPr>
      <w:r>
        <w:rPr>
          <w:i/>
          <w:color w:val="666666"/>
          <w:sz w:val="18"/>
        </w:rPr>
        <w:t>Figure 5.3 Complete list of 30 disease classes</w:t>
      </w:r>
    </w:p>
    <w:p>
      <w:pPr>
        <w:pStyle w:val="Heading2"/>
      </w:pPr>
      <w:r>
        <w:rPr>
          <w:color w:val="0D47A1"/>
        </w:rPr>
        <w:t>5.5 EDA Observations</w:t>
      </w:r>
    </w:p>
    <w:p>
      <w:pPr>
        <w:pStyle w:val="ListBullet"/>
        <w:spacing w:after="60"/>
      </w:pPr>
      <w:r>
        <w:rPr>
          <w:rFonts w:ascii="Calibri" w:hAnsi="Calibri"/>
          <w:sz w:val="22"/>
        </w:rPr>
        <w:t>Tomato dominates with 10 out of 30.</w:t>
      </w:r>
    </w:p>
    <w:p>
      <w:pPr>
        <w:pStyle w:val="ListBullet"/>
        <w:spacing w:after="60"/>
      </w:pPr>
      <w:r>
        <w:rPr>
          <w:rFonts w:ascii="Calibri" w:hAnsi="Calibri"/>
          <w:sz w:val="22"/>
        </w:rPr>
        <w:t>Fruits each have 3.</w:t>
      </w:r>
    </w:p>
    <w:p>
      <w:pPr>
        <w:pStyle w:val="ListBullet"/>
        <w:spacing w:after="60"/>
      </w:pPr>
      <w:r>
        <w:rPr>
          <w:rFonts w:ascii="Calibri" w:hAnsi="Calibri"/>
          <w:sz w:val="22"/>
        </w:rPr>
        <w:t>Dataset seems balanced enough, not too skewed.</w:t>
      </w:r>
    </w:p>
    <w:p>
      <w:pPr>
        <w:spacing w:after="120" w:line="276" w:lineRule="auto"/>
      </w:pPr>
      <w:r>
        <w:rPr>
          <w:rFonts w:ascii="Calibri" w:hAnsi="Calibri"/>
          <w:b w:val="0"/>
          <w:i w:val="0"/>
          <w:sz w:val="22"/>
        </w:rPr>
        <w:t>Some classes might have fewer images, but I didnt dig deeper.</w:t>
      </w:r>
    </w:p>
    <w:p>
      <w:r>
        <w:br w:type="page"/>
      </w:r>
    </w:p>
    <w:p>
      <w:pPr>
        <w:pStyle w:val="Heading1"/>
      </w:pPr>
      <w:r>
        <w:rPr>
          <w:color w:val="0D47A1"/>
        </w:rPr>
        <w:t>6 Data Pre Processing</w:t>
      </w:r>
    </w:p>
    <w:p>
      <w:pPr>
        <w:pStyle w:val="Heading2"/>
      </w:pPr>
      <w:r>
        <w:rPr>
          <w:color w:val="0D47A1"/>
        </w:rPr>
        <w:t>6.1 Sakaguchi Preprocessing Pipeline</w:t>
      </w:r>
    </w:p>
    <w:p>
      <w:pPr>
        <w:spacing w:after="120" w:line="276" w:lineRule="auto"/>
      </w:pPr>
      <w:r>
        <w:rPr>
          <w:rFonts w:ascii="Calibri" w:hAnsi="Calibri"/>
          <w:b w:val="0"/>
          <w:i w:val="0"/>
          <w:sz w:val="22"/>
        </w:rPr>
        <w:t>Images go through steps to clean and make those multi sizes. It standardizes, smooths noise, and gets different resolutions for textures.</w:t>
      </w:r>
    </w:p>
    <w:p>
      <w:pPr>
        <w:jc w:val="center"/>
      </w:pPr>
      <w:r>
        <w:drawing>
          <wp:inline xmlns:a="http://schemas.openxmlformats.org/drawingml/2006/main" xmlns:pic="http://schemas.openxmlformats.org/drawingml/2006/picture">
            <wp:extent cx="5486400" cy="1371600"/>
            <wp:docPr id="5" name="Picture 5"/>
            <wp:cNvGraphicFramePr>
              <a:graphicFrameLocks noChangeAspect="1"/>
            </wp:cNvGraphicFramePr>
            <a:graphic>
              <a:graphicData uri="http://schemas.openxmlformats.org/drawingml/2006/picture">
                <pic:pic>
                  <pic:nvPicPr>
                    <pic:cNvPr id="0" name="preprocessing_flow.png"/>
                    <pic:cNvPicPr/>
                  </pic:nvPicPr>
                  <pic:blipFill>
                    <a:blip r:embed="rId13"/>
                    <a:stretch>
                      <a:fillRect/>
                    </a:stretch>
                  </pic:blipFill>
                  <pic:spPr>
                    <a:xfrm>
                      <a:off x="0" y="0"/>
                      <a:ext cx="5486400" cy="1371600"/>
                    </a:xfrm>
                    <a:prstGeom prst="rect"/>
                  </pic:spPr>
                </pic:pic>
              </a:graphicData>
            </a:graphic>
          </wp:inline>
        </w:drawing>
      </w:r>
    </w:p>
    <w:p>
      <w:pPr>
        <w:jc w:val="center"/>
      </w:pPr>
      <w:r>
        <w:rPr>
          <w:i/>
          <w:color w:val="666666"/>
          <w:sz w:val="18"/>
        </w:rPr>
        <w:t>Figure 6.1 Preprocessing Pipeline Flow</w:t>
      </w:r>
    </w:p>
    <w:p>
      <w:pPr>
        <w:spacing w:after="120" w:line="276" w:lineRule="auto"/>
      </w:pPr>
      <w:r>
        <w:rPr>
          <w:rFonts w:ascii="Calibri" w:hAnsi="Calibri"/>
          <w:b w:val="0"/>
          <w:i w:val="0"/>
          <w:sz w:val="22"/>
        </w:rPr>
        <w:t>I think the multi sizes help capture details at various levels, though im not totally sure.</w:t>
      </w:r>
    </w:p>
    <w:p>
      <w:pPr>
        <w:pStyle w:val="Heading2"/>
      </w:pPr>
      <w:r>
        <w:rPr>
          <w:color w:val="0D47A1"/>
        </w:rPr>
        <w:t>6.2 Preprocessing Source Code</w:t>
      </w:r>
    </w:p>
    <w:p>
      <w:pPr>
        <w:spacing w:after="120" w:line="276" w:lineRule="auto"/>
      </w:pPr>
      <w:r>
        <w:rPr>
          <w:rFonts w:ascii="Calibri" w:hAnsi="Calibri"/>
          <w:b/>
          <w:i w:val="0"/>
          <w:sz w:val="22"/>
        </w:rPr>
        <w:t>File: src/preprocessing.py</w:t>
      </w:r>
    </w:p>
    <w:p>
      <w:pPr>
        <w:spacing w:after="0" w:before="0" w:line="240" w:lineRule="auto"/>
        <w:ind w:left="283"/>
      </w:pPr>
      <w:r>
        <w:rPr>
          <w:rFonts w:ascii="Consolas" w:hAnsi="Consolas"/>
          <w:color w:val="333333"/>
          <w:sz w:val="16"/>
        </w:rPr>
        <w:t>import cv2</w:t>
      </w:r>
    </w:p>
    <w:p>
      <w:pPr>
        <w:spacing w:after="0" w:before="0" w:line="240" w:lineRule="auto"/>
        <w:ind w:left="283"/>
      </w:pPr>
      <w:r>
        <w:rPr>
          <w:rFonts w:ascii="Consolas" w:hAnsi="Consolas"/>
          <w:color w:val="333333"/>
          <w:sz w:val="16"/>
        </w:rPr>
        <w:t>import numpy as np</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load_image(image_file, target_size=(224, 224)):</w:t>
      </w:r>
    </w:p>
    <w:p>
      <w:pPr>
        <w:spacing w:after="0" w:before="0" w:line="240" w:lineRule="auto"/>
        <w:ind w:left="283"/>
      </w:pPr>
      <w:r>
        <w:rPr>
          <w:rFonts w:ascii="Consolas" w:hAnsi="Consolas"/>
          <w:color w:val="333333"/>
          <w:sz w:val="16"/>
        </w:rPr>
        <w:t xml:space="preserve">    if hasattr(image_file, 'read'):</w:t>
      </w:r>
    </w:p>
    <w:p>
      <w:pPr>
        <w:spacing w:after="0" w:before="0" w:line="240" w:lineRule="auto"/>
        <w:ind w:left="283"/>
      </w:pPr>
      <w:r>
        <w:rPr>
          <w:rFonts w:ascii="Consolas" w:hAnsi="Consolas"/>
          <w:color w:val="333333"/>
          <w:sz w:val="16"/>
        </w:rPr>
        <w:t xml:space="preserve">        file_bytes = np.asarray(bytearray(image_file.read()), dtype=np.uint8)</w:t>
      </w:r>
    </w:p>
    <w:p>
      <w:pPr>
        <w:spacing w:after="0" w:before="0" w:line="240" w:lineRule="auto"/>
        <w:ind w:left="283"/>
      </w:pPr>
      <w:r>
        <w:rPr>
          <w:rFonts w:ascii="Consolas" w:hAnsi="Consolas"/>
          <w:color w:val="333333"/>
          <w:sz w:val="16"/>
        </w:rPr>
        <w:t xml:space="preserve">        image = cv2.imdecode(file_bytes, cv2.IMREAD_COLOR)</w:t>
      </w:r>
    </w:p>
    <w:p>
      <w:pPr>
        <w:spacing w:after="0" w:before="0" w:line="240" w:lineRule="auto"/>
        <w:ind w:left="283"/>
      </w:pPr>
      <w:r>
        <w:rPr>
          <w:rFonts w:ascii="Consolas" w:hAnsi="Consolas"/>
          <w:color w:val="333333"/>
          <w:sz w:val="16"/>
        </w:rPr>
        <w:t xml:space="preserve">    else:</w:t>
      </w:r>
    </w:p>
    <w:p>
      <w:pPr>
        <w:spacing w:after="0" w:before="0" w:line="240" w:lineRule="auto"/>
        <w:ind w:left="283"/>
      </w:pPr>
      <w:r>
        <w:rPr>
          <w:rFonts w:ascii="Consolas" w:hAnsi="Consolas"/>
          <w:color w:val="333333"/>
          <w:sz w:val="16"/>
        </w:rPr>
        <w:t xml:space="preserve">        image = cv2.imread(image_file)</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if image is None:</w:t>
      </w:r>
    </w:p>
    <w:p>
      <w:pPr>
        <w:spacing w:after="0" w:before="0" w:line="240" w:lineRule="auto"/>
        <w:ind w:left="283"/>
      </w:pPr>
      <w:r>
        <w:rPr>
          <w:rFonts w:ascii="Consolas" w:hAnsi="Consolas"/>
          <w:color w:val="333333"/>
          <w:sz w:val="16"/>
        </w:rPr>
        <w:t xml:space="preserve">        raise ValueError("Could not load image")</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image = cv2.cvtColor(image, cv2.COLOR_BGR2RGB)</w:t>
      </w:r>
    </w:p>
    <w:p>
      <w:pPr>
        <w:spacing w:after="0" w:before="0" w:line="240" w:lineRule="auto"/>
        <w:ind w:left="283"/>
      </w:pPr>
      <w:r>
        <w:rPr>
          <w:rFonts w:ascii="Consolas" w:hAnsi="Consolas"/>
          <w:color w:val="333333"/>
          <w:sz w:val="16"/>
        </w:rPr>
        <w:t xml:space="preserve">    return image</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apply_noise_smoothing(image, kernel_size=(5, 5)):</w:t>
      </w:r>
    </w:p>
    <w:p>
      <w:pPr>
        <w:spacing w:after="0" w:before="0" w:line="240" w:lineRule="auto"/>
        <w:ind w:left="283"/>
      </w:pPr>
      <w:r>
        <w:rPr>
          <w:rFonts w:ascii="Consolas" w:hAnsi="Consolas"/>
          <w:color w:val="333333"/>
          <w:sz w:val="16"/>
        </w:rPr>
        <w:t xml:space="preserve">    return cv2.GaussianBlur(image, kernel_size, 0)</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normalize_image(image):</w:t>
      </w:r>
    </w:p>
    <w:p>
      <w:pPr>
        <w:spacing w:after="0" w:before="0" w:line="240" w:lineRule="auto"/>
        <w:ind w:left="283"/>
      </w:pPr>
      <w:r>
        <w:rPr>
          <w:rFonts w:ascii="Consolas" w:hAnsi="Consolas"/>
          <w:color w:val="333333"/>
          <w:sz w:val="16"/>
        </w:rPr>
        <w:t xml:space="preserve">    return image.astype(np.float32) / 255.0</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resize_image(image, size):</w:t>
      </w:r>
    </w:p>
    <w:p>
      <w:pPr>
        <w:spacing w:after="0" w:before="0" w:line="240" w:lineRule="auto"/>
        <w:ind w:left="283"/>
      </w:pPr>
      <w:r>
        <w:rPr>
          <w:rFonts w:ascii="Consolas" w:hAnsi="Consolas"/>
          <w:color w:val="333333"/>
          <w:sz w:val="16"/>
        </w:rPr>
        <w:t xml:space="preserve">    return cv2.resize(image, size)</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sakaguchi_tensor_conversion(image):</w:t>
      </w:r>
    </w:p>
    <w:p>
      <w:pPr>
        <w:spacing w:after="0" w:before="0" w:line="240" w:lineRule="auto"/>
        <w:ind w:left="283"/>
      </w:pPr>
      <w:r>
        <w:rPr>
          <w:rFonts w:ascii="Consolas" w:hAnsi="Consolas"/>
          <w:color w:val="333333"/>
          <w:sz w:val="16"/>
        </w:rPr>
        <w:t xml:space="preserve">    tensors = {}</w:t>
      </w:r>
    </w:p>
    <w:p>
      <w:pPr>
        <w:spacing w:after="0" w:before="0" w:line="240" w:lineRule="auto"/>
        <w:ind w:left="283"/>
      </w:pPr>
      <w:r>
        <w:rPr>
          <w:rFonts w:ascii="Consolas" w:hAnsi="Consolas"/>
          <w:color w:val="333333"/>
          <w:sz w:val="16"/>
        </w:rPr>
        <w:t xml:space="preserve">    sizes = [(8, 8), (12, 12), (16, 16)]</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for size in sizes:</w:t>
      </w:r>
    </w:p>
    <w:p>
      <w:pPr>
        <w:spacing w:after="0" w:before="0" w:line="240" w:lineRule="auto"/>
        <w:ind w:left="283"/>
      </w:pPr>
      <w:r>
        <w:rPr>
          <w:rFonts w:ascii="Consolas" w:hAnsi="Consolas"/>
          <w:color w:val="333333"/>
          <w:sz w:val="16"/>
        </w:rPr>
        <w:t xml:space="preserve">        resized = resize_image(image, size)</w:t>
      </w:r>
    </w:p>
    <w:p>
      <w:pPr>
        <w:spacing w:after="0" w:before="0" w:line="240" w:lineRule="auto"/>
        <w:ind w:left="283"/>
      </w:pPr>
      <w:r>
        <w:rPr>
          <w:rFonts w:ascii="Consolas" w:hAnsi="Consolas"/>
          <w:color w:val="333333"/>
          <w:sz w:val="16"/>
        </w:rPr>
        <w:t xml:space="preserve">        tensors[f"{size[0]}x{size[1]}"] = resized</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return tensors</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preprocess_pipeline(image_file, target_size=(224, 224)):</w:t>
      </w:r>
    </w:p>
    <w:p>
      <w:pPr>
        <w:spacing w:after="0" w:before="0" w:line="240" w:lineRule="auto"/>
        <w:ind w:left="283"/>
      </w:pPr>
      <w:r>
        <w:rPr>
          <w:rFonts w:ascii="Consolas" w:hAnsi="Consolas"/>
          <w:color w:val="333333"/>
          <w:sz w:val="16"/>
        </w:rPr>
        <w:t xml:space="preserve">    image = load_image(image_file)</w:t>
      </w:r>
    </w:p>
    <w:p>
      <w:pPr>
        <w:spacing w:after="0" w:before="0" w:line="240" w:lineRule="auto"/>
        <w:ind w:left="283"/>
      </w:pPr>
      <w:r>
        <w:rPr>
          <w:rFonts w:ascii="Consolas" w:hAnsi="Consolas"/>
          <w:color w:val="333333"/>
          <w:sz w:val="16"/>
        </w:rPr>
        <w:t xml:space="preserve">    image = apply_noise_smoothing(image)</w:t>
      </w:r>
    </w:p>
    <w:p>
      <w:pPr>
        <w:spacing w:after="0" w:before="0" w:line="240" w:lineRule="auto"/>
        <w:ind w:left="283"/>
      </w:pPr>
      <w:r>
        <w:rPr>
          <w:rFonts w:ascii="Consolas" w:hAnsi="Consolas"/>
          <w:color w:val="333333"/>
          <w:sz w:val="16"/>
        </w:rPr>
        <w:t xml:space="preserve">    image = resize_image(image, target_size)</w:t>
      </w:r>
    </w:p>
    <w:p>
      <w:pPr>
        <w:spacing w:after="0" w:before="0" w:line="240" w:lineRule="auto"/>
        <w:ind w:left="283"/>
      </w:pPr>
      <w:r>
        <w:rPr>
          <w:rFonts w:ascii="Consolas" w:hAnsi="Consolas"/>
          <w:color w:val="333333"/>
          <w:sz w:val="16"/>
        </w:rPr>
        <w:t xml:space="preserve">    image = normalize_image(image)</w:t>
      </w:r>
    </w:p>
    <w:p>
      <w:pPr>
        <w:spacing w:after="0" w:before="0" w:line="240" w:lineRule="auto"/>
        <w:ind w:left="283"/>
      </w:pPr>
      <w:r>
        <w:rPr>
          <w:rFonts w:ascii="Consolas" w:hAnsi="Consolas"/>
          <w:color w:val="333333"/>
          <w:sz w:val="16"/>
        </w:rPr>
        <w:t xml:space="preserve">    tensors = sakaguchi_tensor_conversion(image)</w:t>
      </w:r>
    </w:p>
    <w:p>
      <w:pPr>
        <w:spacing w:after="0" w:before="0" w:line="240" w:lineRule="auto"/>
        <w:ind w:left="283"/>
      </w:pPr>
      <w:r>
        <w:rPr>
          <w:rFonts w:ascii="Consolas" w:hAnsi="Consolas"/>
          <w:color w:val="333333"/>
          <w:sz w:val="16"/>
        </w:rPr>
        <w:t xml:space="preserve">    return image, tensors</w:t>
      </w:r>
    </w:p>
    <w:p>
      <w:pPr>
        <w:spacing w:after="120" w:line="276" w:lineRule="auto"/>
      </w:pPr>
      <w:r>
        <w:rPr>
          <w:rFonts w:ascii="Calibri" w:hAnsi="Calibri"/>
          <w:b w:val="0"/>
          <w:i w:val="0"/>
          <w:sz w:val="22"/>
        </w:rPr>
        <w:t>It cuts off there in my notes, but basically thats the flow.</w:t>
      </w:r>
    </w:p>
    <w:p>
      <w:pPr>
        <w:pStyle w:val="Heading2"/>
      </w:pPr>
      <w:r>
        <w:rPr>
          <w:color w:val="0D47A1"/>
        </w:rPr>
        <w:t>6.3 Data Augmentation Configuration</w:t>
      </w:r>
    </w:p>
    <w:p>
      <w:pPr>
        <w:spacing w:after="120" w:line="276" w:lineRule="auto"/>
      </w:pPr>
      <w:r>
        <w:rPr>
          <w:rFonts w:ascii="Calibri" w:hAnsi="Calibri"/>
          <w:b/>
          <w:i w:val="0"/>
          <w:sz w:val="22"/>
        </w:rPr>
        <w:t>For training, I used Keras generator</w:t>
      </w:r>
    </w:p>
    <w:p>
      <w:pPr>
        <w:spacing w:after="0" w:before="0" w:line="240" w:lineRule="auto"/>
        <w:ind w:left="283"/>
      </w:pPr>
      <w:r>
        <w:rPr>
          <w:rFonts w:ascii="Consolas" w:hAnsi="Consolas"/>
          <w:color w:val="333333"/>
          <w:sz w:val="16"/>
        </w:rPr>
        <w:t>datagen = ImageDataGenerator(</w:t>
      </w:r>
    </w:p>
    <w:p>
      <w:pPr>
        <w:spacing w:after="0" w:before="0" w:line="240" w:lineRule="auto"/>
        <w:ind w:left="283"/>
      </w:pPr>
      <w:r>
        <w:rPr>
          <w:rFonts w:ascii="Consolas" w:hAnsi="Consolas"/>
          <w:color w:val="333333"/>
          <w:sz w:val="16"/>
        </w:rPr>
        <w:t xml:space="preserve">    rescale=1./255,</w:t>
      </w:r>
    </w:p>
    <w:p>
      <w:pPr>
        <w:spacing w:after="0" w:before="0" w:line="240" w:lineRule="auto"/>
        <w:ind w:left="283"/>
      </w:pPr>
      <w:r>
        <w:rPr>
          <w:rFonts w:ascii="Consolas" w:hAnsi="Consolas"/>
          <w:color w:val="333333"/>
          <w:sz w:val="16"/>
        </w:rPr>
        <w:t xml:space="preserve">    preprocessing_function=sakaguchi_preprocessor,</w:t>
      </w:r>
    </w:p>
    <w:p>
      <w:pPr>
        <w:spacing w:after="0" w:before="0" w:line="240" w:lineRule="auto"/>
        <w:ind w:left="283"/>
      </w:pPr>
      <w:r>
        <w:rPr>
          <w:rFonts w:ascii="Consolas" w:hAnsi="Consolas"/>
          <w:color w:val="333333"/>
          <w:sz w:val="16"/>
        </w:rPr>
        <w:t xml:space="preserve">    rotation_range=20,</w:t>
      </w:r>
    </w:p>
    <w:p>
      <w:pPr>
        <w:spacing w:after="0" w:before="0" w:line="240" w:lineRule="auto"/>
        <w:ind w:left="283"/>
      </w:pPr>
      <w:r>
        <w:rPr>
          <w:rFonts w:ascii="Consolas" w:hAnsi="Consolas"/>
          <w:color w:val="333333"/>
          <w:sz w:val="16"/>
        </w:rPr>
        <w:t xml:space="preserve">    zoom_range=0.15,</w:t>
      </w:r>
    </w:p>
    <w:p>
      <w:pPr>
        <w:spacing w:after="0" w:before="0" w:line="240" w:lineRule="auto"/>
        <w:ind w:left="283"/>
      </w:pPr>
      <w:r>
        <w:rPr>
          <w:rFonts w:ascii="Consolas" w:hAnsi="Consolas"/>
          <w:color w:val="333333"/>
          <w:sz w:val="16"/>
        </w:rPr>
        <w:t xml:space="preserve">    width_shift_range=0.2,</w:t>
      </w:r>
    </w:p>
    <w:p>
      <w:pPr>
        <w:spacing w:after="0" w:before="0" w:line="240" w:lineRule="auto"/>
        <w:ind w:left="283"/>
      </w:pPr>
      <w:r>
        <w:rPr>
          <w:rFonts w:ascii="Consolas" w:hAnsi="Consolas"/>
          <w:color w:val="333333"/>
          <w:sz w:val="16"/>
        </w:rPr>
        <w:t xml:space="preserve">    height_shift_range=0.2,</w:t>
      </w:r>
    </w:p>
    <w:p>
      <w:pPr>
        <w:spacing w:after="0" w:before="0" w:line="240" w:lineRule="auto"/>
        <w:ind w:left="283"/>
      </w:pPr>
      <w:r>
        <w:rPr>
          <w:rFonts w:ascii="Consolas" w:hAnsi="Consolas"/>
          <w:color w:val="333333"/>
          <w:sz w:val="16"/>
        </w:rPr>
        <w:t xml:space="preserve">    shear_range=0.15,</w:t>
      </w:r>
    </w:p>
    <w:p>
      <w:pPr>
        <w:spacing w:after="0" w:before="0" w:line="240" w:lineRule="auto"/>
        <w:ind w:left="283"/>
      </w:pPr>
      <w:r>
        <w:rPr>
          <w:rFonts w:ascii="Consolas" w:hAnsi="Consolas"/>
          <w:color w:val="333333"/>
          <w:sz w:val="16"/>
        </w:rPr>
        <w:t xml:space="preserve">    horizontal_flip=True,</w:t>
      </w:r>
    </w:p>
    <w:p>
      <w:pPr>
        <w:spacing w:after="0" w:before="0" w:line="240" w:lineRule="auto"/>
        <w:ind w:left="283"/>
      </w:pPr>
      <w:r>
        <w:rPr>
          <w:rFonts w:ascii="Consolas" w:hAnsi="Consolas"/>
          <w:color w:val="333333"/>
          <w:sz w:val="16"/>
        </w:rPr>
        <w:t xml:space="preserve">    validation_split=0.2,</w:t>
      </w:r>
    </w:p>
    <w:p>
      <w:pPr>
        <w:spacing w:after="0" w:before="0" w:line="240" w:lineRule="auto"/>
        <w:ind w:left="283"/>
      </w:pPr>
      <w:r>
        <w:rPr>
          <w:rFonts w:ascii="Consolas" w:hAnsi="Consolas"/>
          <w:color w:val="333333"/>
          <w:sz w:val="16"/>
        </w:rPr>
        <w:t xml:space="preserve">    fill_mode="nearest"</w:t>
      </w:r>
    </w:p>
    <w:p>
      <w:pPr>
        <w:spacing w:after="0" w:before="0" w:line="240" w:lineRule="auto"/>
        <w:ind w:left="283"/>
      </w:pPr>
      <w:r>
        <w:rPr>
          <w:rFonts w:ascii="Consolas" w:hAnsi="Consolas"/>
          <w:color w:val="333333"/>
          <w:sz w:val="16"/>
        </w:rPr>
        <w:t>)</w:t>
      </w:r>
    </w:p>
    <w:p>
      <w:pPr>
        <w:spacing w:after="120" w:line="276" w:lineRule="auto"/>
      </w:pPr>
      <w:r>
        <w:rPr>
          <w:rFonts w:ascii="Calibri" w:hAnsi="Calibri"/>
          <w:b w:val="0"/>
          <w:i w:val="0"/>
          <w:sz w:val="22"/>
        </w:rPr>
        <w:t>Helps with variety.</w:t>
      </w:r>
    </w:p>
    <w:p>
      <w:pPr>
        <w:pStyle w:val="Heading2"/>
      </w:pPr>
      <w:r>
        <w:rPr>
          <w:color w:val="0D47A1"/>
        </w:rPr>
        <w:t>6.4 Multi Input Data Wrapper</w:t>
      </w:r>
    </w:p>
    <w:p>
      <w:pPr>
        <w:spacing w:after="120" w:line="276" w:lineRule="auto"/>
      </w:pPr>
      <w:r>
        <w:rPr>
          <w:rFonts w:ascii="Calibri" w:hAnsi="Calibri"/>
          <w:b/>
          <w:i w:val="0"/>
          <w:sz w:val="22"/>
        </w:rPr>
        <w:t>Models need all four inputs, so I made this to batch them</w:t>
      </w:r>
    </w:p>
    <w:p>
      <w:pPr>
        <w:spacing w:after="0" w:before="0" w:line="240" w:lineRule="auto"/>
        <w:ind w:left="283"/>
      </w:pPr>
      <w:r>
        <w:rPr>
          <w:rFonts w:ascii="Consolas" w:hAnsi="Consolas"/>
          <w:color w:val="333333"/>
          <w:sz w:val="16"/>
        </w:rPr>
        <w:t>class MultiInputGeneratorWrapper(tf.keras.utils.Sequence):</w:t>
      </w:r>
    </w:p>
    <w:p>
      <w:pPr>
        <w:spacing w:after="0" w:before="0" w:line="240" w:lineRule="auto"/>
        <w:ind w:left="283"/>
      </w:pPr>
      <w:r>
        <w:rPr>
          <w:rFonts w:ascii="Consolas" w:hAnsi="Consolas"/>
          <w:color w:val="333333"/>
          <w:sz w:val="16"/>
        </w:rPr>
        <w:t xml:space="preserve">    def __init__(self, generator):</w:t>
      </w:r>
    </w:p>
    <w:p>
      <w:pPr>
        <w:spacing w:after="0" w:before="0" w:line="240" w:lineRule="auto"/>
        <w:ind w:left="283"/>
      </w:pPr>
      <w:r>
        <w:rPr>
          <w:rFonts w:ascii="Consolas" w:hAnsi="Consolas"/>
          <w:color w:val="333333"/>
          <w:sz w:val="16"/>
        </w:rPr>
        <w:t xml:space="preserve">        self.generator = generator</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def __getitem__(self, index):</w:t>
      </w:r>
    </w:p>
    <w:p>
      <w:pPr>
        <w:spacing w:after="0" w:before="0" w:line="240" w:lineRule="auto"/>
        <w:ind w:left="283"/>
      </w:pPr>
      <w:r>
        <w:rPr>
          <w:rFonts w:ascii="Consolas" w:hAnsi="Consolas"/>
          <w:color w:val="333333"/>
          <w:sz w:val="16"/>
        </w:rPr>
        <w:t xml:space="preserve">        img_batch, labels = self.generator[index]</w:t>
      </w:r>
    </w:p>
    <w:p>
      <w:pPr>
        <w:spacing w:after="0" w:before="0" w:line="240" w:lineRule="auto"/>
        <w:ind w:left="283"/>
      </w:pPr>
      <w:r>
        <w:rPr>
          <w:rFonts w:ascii="Consolas" w:hAnsi="Consolas"/>
          <w:color w:val="333333"/>
          <w:sz w:val="16"/>
        </w:rPr>
        <w:t xml:space="preserve">        t8_batch, t12_batch, t16_batch = [], [], []</w:t>
      </w:r>
    </w:p>
    <w:p>
      <w:pPr>
        <w:spacing w:after="0" w:before="0" w:line="240" w:lineRule="auto"/>
        <w:ind w:left="283"/>
      </w:pPr>
      <w:r>
        <w:rPr>
          <w:rFonts w:ascii="Consolas" w:hAnsi="Consolas"/>
          <w:color w:val="333333"/>
          <w:sz w:val="16"/>
        </w:rPr>
        <w:t xml:space="preserve">        for img in img_batch:</w:t>
      </w:r>
    </w:p>
    <w:p>
      <w:pPr>
        <w:spacing w:after="0" w:before="0" w:line="240" w:lineRule="auto"/>
        <w:ind w:left="283"/>
      </w:pPr>
      <w:r>
        <w:rPr>
          <w:rFonts w:ascii="Consolas" w:hAnsi="Consolas"/>
          <w:color w:val="333333"/>
          <w:sz w:val="16"/>
        </w:rPr>
        <w:t xml:space="preserve">            tensors = sakaguchi_tensor_conversion(img)</w:t>
      </w:r>
    </w:p>
    <w:p>
      <w:pPr>
        <w:spacing w:after="0" w:before="0" w:line="240" w:lineRule="auto"/>
        <w:ind w:left="283"/>
      </w:pPr>
      <w:r>
        <w:rPr>
          <w:rFonts w:ascii="Consolas" w:hAnsi="Consolas"/>
          <w:color w:val="333333"/>
          <w:sz w:val="16"/>
        </w:rPr>
        <w:t xml:space="preserve">            t8_batch.append(tensors['8x8'])</w:t>
      </w:r>
    </w:p>
    <w:p>
      <w:pPr>
        <w:spacing w:after="0" w:before="0" w:line="240" w:lineRule="auto"/>
        <w:ind w:left="283"/>
      </w:pPr>
      <w:r>
        <w:rPr>
          <w:rFonts w:ascii="Consolas" w:hAnsi="Consolas"/>
          <w:color w:val="333333"/>
          <w:sz w:val="16"/>
        </w:rPr>
        <w:t xml:space="preserve">            t12_batch.append(tensors['12x12'])</w:t>
      </w:r>
    </w:p>
    <w:p>
      <w:pPr>
        <w:spacing w:after="0" w:before="0" w:line="240" w:lineRule="auto"/>
        <w:ind w:left="283"/>
      </w:pPr>
      <w:r>
        <w:rPr>
          <w:rFonts w:ascii="Consolas" w:hAnsi="Consolas"/>
          <w:color w:val="333333"/>
          <w:sz w:val="16"/>
        </w:rPr>
        <w:t xml:space="preserve">            t16_batch.append(tensors['16x16'])</w:t>
      </w:r>
    </w:p>
    <w:p>
      <w:pPr>
        <w:spacing w:after="0" w:before="0" w:line="240" w:lineRule="auto"/>
        <w:ind w:left="283"/>
      </w:pPr>
      <w:r>
        <w:rPr>
          <w:rFonts w:ascii="Consolas" w:hAnsi="Consolas"/>
          <w:color w:val="333333"/>
          <w:sz w:val="16"/>
        </w:rPr>
        <w:t xml:space="preserve">        return {</w:t>
      </w:r>
    </w:p>
    <w:p>
      <w:pPr>
        <w:spacing w:after="0" w:before="0" w:line="240" w:lineRule="auto"/>
        <w:ind w:left="283"/>
      </w:pPr>
      <w:r>
        <w:rPr>
          <w:rFonts w:ascii="Consolas" w:hAnsi="Consolas"/>
          <w:color w:val="333333"/>
          <w:sz w:val="16"/>
        </w:rPr>
        <w:t xml:space="preserve">            "img_input": np.array(img_batch),</w:t>
      </w:r>
    </w:p>
    <w:p>
      <w:pPr>
        <w:spacing w:after="0" w:before="0" w:line="240" w:lineRule="auto"/>
        <w:ind w:left="283"/>
      </w:pPr>
      <w:r>
        <w:rPr>
          <w:rFonts w:ascii="Consolas" w:hAnsi="Consolas"/>
          <w:color w:val="333333"/>
          <w:sz w:val="16"/>
        </w:rPr>
        <w:t xml:space="preserve">            "t8_input": np.array(t8_batch),</w:t>
      </w:r>
    </w:p>
    <w:p>
      <w:pPr>
        <w:spacing w:after="0" w:before="0" w:line="240" w:lineRule="auto"/>
        <w:ind w:left="283"/>
      </w:pPr>
      <w:r>
        <w:rPr>
          <w:rFonts w:ascii="Consolas" w:hAnsi="Consolas"/>
          <w:color w:val="333333"/>
          <w:sz w:val="16"/>
        </w:rPr>
        <w:t xml:space="preserve">            "t12_input": np.array(t12_batch),</w:t>
      </w:r>
    </w:p>
    <w:p>
      <w:pPr>
        <w:spacing w:after="0" w:before="0" w:line="240" w:lineRule="auto"/>
        <w:ind w:left="283"/>
      </w:pPr>
      <w:r>
        <w:rPr>
          <w:rFonts w:ascii="Consolas" w:hAnsi="Consolas"/>
          <w:color w:val="333333"/>
          <w:sz w:val="16"/>
        </w:rPr>
        <w:t xml:space="preserve">            "t16_input": np.array(t16_batch)</w:t>
      </w:r>
    </w:p>
    <w:p>
      <w:pPr>
        <w:spacing w:after="0" w:before="0" w:line="240" w:lineRule="auto"/>
        <w:ind w:left="283"/>
      </w:pPr>
      <w:r>
        <w:rPr>
          <w:rFonts w:ascii="Consolas" w:hAnsi="Consolas"/>
          <w:color w:val="333333"/>
          <w:sz w:val="16"/>
        </w:rPr>
        <w:t xml:space="preserve">        }, labels</w:t>
      </w:r>
    </w:p>
    <w:p>
      <w:pPr>
        <w:spacing w:after="120" w:line="276" w:lineRule="auto"/>
      </w:pPr>
      <w:r>
        <w:rPr>
          <w:rFonts w:ascii="Calibri" w:hAnsi="Calibri"/>
          <w:b w:val="0"/>
          <w:i w:val="0"/>
          <w:sz w:val="22"/>
        </w:rPr>
        <w:t>On the fly, since storing all would be huge.</w:t>
      </w:r>
    </w:p>
    <w:p>
      <w:pPr>
        <w:pStyle w:val="Heading2"/>
      </w:pPr>
      <w:r>
        <w:rPr>
          <w:color w:val="0D47A1"/>
        </w:rPr>
        <w:t>6.5 Preprocessing Output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Stage</w:t>
            </w:r>
          </w:p>
        </w:tc>
        <w:tc>
          <w:tcPr>
            <w:tcW w:type="dxa" w:w="3135"/>
          </w:tcPr>
          <w:p>
            <w:r>
              <w:rPr>
                <w:b/>
              </w:rPr>
              <w:t>Output Shape</w:t>
            </w:r>
          </w:p>
        </w:tc>
        <w:tc>
          <w:tcPr>
            <w:tcW w:type="dxa" w:w="3135"/>
          </w:tcPr>
          <w:p>
            <w:r>
              <w:rPr>
                <w:b/>
              </w:rPr>
              <w:t>Description</w:t>
            </w:r>
          </w:p>
        </w:tc>
      </w:tr>
      <w:tr>
        <w:tc>
          <w:tcPr>
            <w:tcW w:type="dxa" w:w="3135"/>
          </w:tcPr>
          <w:p>
            <w:r>
              <w:t>Load Image</w:t>
            </w:r>
          </w:p>
        </w:tc>
        <w:tc>
          <w:tcPr>
            <w:tcW w:type="dxa" w:w="3135"/>
          </w:tcPr>
          <w:p>
            <w:r>
              <w:t>Variable</w:t>
            </w:r>
          </w:p>
        </w:tc>
        <w:tc>
          <w:tcPr>
            <w:tcW w:type="dxa" w:w="3135"/>
          </w:tcPr>
          <w:p>
            <w:r>
              <w:t>Raw RGB</w:t>
            </w:r>
          </w:p>
        </w:tc>
      </w:tr>
      <w:tr>
        <w:tc>
          <w:tcPr>
            <w:tcW w:type="dxa" w:w="3135"/>
          </w:tcPr>
          <w:p>
            <w:r>
              <w:t>Resize</w:t>
            </w:r>
          </w:p>
        </w:tc>
        <w:tc>
          <w:tcPr>
            <w:tcW w:type="dxa" w:w="3135"/>
          </w:tcPr>
          <w:p>
            <w:r>
              <w:t>224 x 224 x 3</w:t>
            </w:r>
          </w:p>
        </w:tc>
        <w:tc>
          <w:tcPr>
            <w:tcW w:type="dxa" w:w="3135"/>
          </w:tcPr>
          <w:p>
            <w:r>
              <w:t>Standard size</w:t>
            </w:r>
          </w:p>
        </w:tc>
      </w:tr>
      <w:tr>
        <w:tc>
          <w:tcPr>
            <w:tcW w:type="dxa" w:w="3135"/>
          </w:tcPr>
          <w:p>
            <w:r>
              <w:t>Gaussian Blur</w:t>
            </w:r>
          </w:p>
        </w:tc>
        <w:tc>
          <w:tcPr>
            <w:tcW w:type="dxa" w:w="3135"/>
          </w:tcPr>
          <w:p>
            <w:r>
              <w:t>224 x 224 x 3</w:t>
            </w:r>
          </w:p>
        </w:tc>
        <w:tc>
          <w:tcPr>
            <w:tcW w:type="dxa" w:w="3135"/>
          </w:tcPr>
          <w:p>
            <w:r>
              <w:t>Smoothed</w:t>
            </w:r>
          </w:p>
        </w:tc>
      </w:tr>
      <w:tr>
        <w:tc>
          <w:tcPr>
            <w:tcW w:type="dxa" w:w="3135"/>
          </w:tcPr>
          <w:p>
            <w:r>
              <w:t>Normalize</w:t>
            </w:r>
          </w:p>
        </w:tc>
        <w:tc>
          <w:tcPr>
            <w:tcW w:type="dxa" w:w="3135"/>
          </w:tcPr>
          <w:p>
            <w:r>
              <w:t>224 x 224 x 3</w:t>
            </w:r>
          </w:p>
        </w:tc>
        <w:tc>
          <w:tcPr>
            <w:tcW w:type="dxa" w:w="3135"/>
          </w:tcPr>
          <w:p>
            <w:r>
              <w:t>To 0 1</w:t>
            </w:r>
          </w:p>
        </w:tc>
      </w:tr>
      <w:tr>
        <w:tc>
          <w:tcPr>
            <w:tcW w:type="dxa" w:w="3135"/>
          </w:tcPr>
          <w:p>
            <w:r>
              <w:t>Sakaguchi 8x8</w:t>
            </w:r>
          </w:p>
        </w:tc>
        <w:tc>
          <w:tcPr>
            <w:tcW w:type="dxa" w:w="3135"/>
          </w:tcPr>
          <w:p>
            <w:r>
              <w:t>8 x 8 x 3</w:t>
            </w:r>
          </w:p>
        </w:tc>
        <w:tc>
          <w:tcPr>
            <w:tcW w:type="dxa" w:w="3135"/>
          </w:tcPr>
          <w:p>
            <w:r>
              <w:t>Coarse</w:t>
            </w:r>
          </w:p>
        </w:tc>
      </w:tr>
      <w:tr>
        <w:tc>
          <w:tcPr>
            <w:tcW w:type="dxa" w:w="3135"/>
          </w:tcPr>
          <w:p>
            <w:r>
              <w:t>Sakaguchi 12x12</w:t>
            </w:r>
          </w:p>
        </w:tc>
        <w:tc>
          <w:tcPr>
            <w:tcW w:type="dxa" w:w="3135"/>
          </w:tcPr>
          <w:p>
            <w:r>
              <w:t>12 x 12 x 3</w:t>
            </w:r>
          </w:p>
        </w:tc>
        <w:tc>
          <w:tcPr>
            <w:tcW w:type="dxa" w:w="3135"/>
          </w:tcPr>
          <w:p>
            <w:r>
              <w:t>Medium</w:t>
            </w:r>
          </w:p>
        </w:tc>
      </w:tr>
      <w:tr>
        <w:tc>
          <w:tcPr>
            <w:tcW w:type="dxa" w:w="3135"/>
          </w:tcPr>
          <w:p>
            <w:r>
              <w:t>Sakaguchi 16x16</w:t>
            </w:r>
          </w:p>
        </w:tc>
        <w:tc>
          <w:tcPr>
            <w:tcW w:type="dxa" w:w="3135"/>
          </w:tcPr>
          <w:p>
            <w:r>
              <w:t>16 x 16 x 3</w:t>
            </w:r>
          </w:p>
        </w:tc>
        <w:tc>
          <w:tcPr>
            <w:tcW w:type="dxa" w:w="3135"/>
          </w:tcPr>
          <w:p>
            <w:r>
              <w:t>Fine</w:t>
            </w:r>
          </w:p>
        </w:tc>
      </w:tr>
    </w:tbl>
    <w:p/>
    <w:p>
      <w:pPr>
        <w:spacing w:after="120" w:line="276" w:lineRule="auto"/>
      </w:pPr>
      <w:r>
        <w:rPr>
          <w:rFonts w:ascii="Calibri" w:hAnsi="Calibri"/>
          <w:b w:val="0"/>
          <w:i w:val="0"/>
          <w:sz w:val="22"/>
        </w:rPr>
        <w:t>The tensors flatten to features later.</w:t>
      </w:r>
    </w:p>
    <w:p>
      <w:r>
        <w:br w:type="page"/>
      </w:r>
    </w:p>
    <w:p>
      <w:pPr>
        <w:pStyle w:val="Heading1"/>
      </w:pPr>
      <w:r>
        <w:rPr>
          <w:color w:val="0D47A1"/>
        </w:rPr>
        <w:t>7 Model Implementations</w:t>
      </w:r>
    </w:p>
    <w:p>
      <w:pPr>
        <w:spacing w:after="120" w:line="276" w:lineRule="auto"/>
      </w:pPr>
      <w:r>
        <w:rPr>
          <w:rFonts w:ascii="Calibri" w:hAnsi="Calibri"/>
          <w:b w:val="0"/>
          <w:i w:val="0"/>
          <w:sz w:val="22"/>
        </w:rPr>
        <w:t>I tried four models, all taking the multi inputs. Code for each.</w:t>
      </w:r>
    </w:p>
    <w:p>
      <w:pPr>
        <w:pStyle w:val="Heading2"/>
      </w:pPr>
      <w:r>
        <w:rPr>
          <w:color w:val="0D47A1"/>
        </w:rPr>
        <w:t>7.1 Multi Input Layer Definition</w:t>
      </w:r>
    </w:p>
    <w:p>
      <w:pPr>
        <w:spacing w:after="120" w:line="276" w:lineRule="auto"/>
      </w:pPr>
      <w:r>
        <w:rPr>
          <w:rFonts w:ascii="Calibri" w:hAnsi="Calibri"/>
          <w:b/>
          <w:i w:val="0"/>
          <w:sz w:val="22"/>
        </w:rPr>
        <w:t>Common part</w:t>
      </w:r>
    </w:p>
    <w:p>
      <w:pPr>
        <w:spacing w:after="0" w:before="0" w:line="240" w:lineRule="auto"/>
        <w:ind w:left="283"/>
      </w:pPr>
      <w:r>
        <w:rPr>
          <w:rFonts w:ascii="Consolas" w:hAnsi="Consolas"/>
          <w:color w:val="333333"/>
          <w:sz w:val="16"/>
        </w:rPr>
        <w:t>def get_multi_input_layers(img_shape=(224, 224, 3)):</w:t>
      </w:r>
    </w:p>
    <w:p>
      <w:pPr>
        <w:spacing w:after="0" w:before="0" w:line="240" w:lineRule="auto"/>
        <w:ind w:left="283"/>
      </w:pPr>
      <w:r>
        <w:rPr>
          <w:rFonts w:ascii="Consolas" w:hAnsi="Consolas"/>
          <w:color w:val="333333"/>
          <w:sz w:val="16"/>
        </w:rPr>
        <w:t xml:space="preserve">    img_input = Input(shape=img_shape, name="img_input")</w:t>
      </w:r>
    </w:p>
    <w:p>
      <w:pPr>
        <w:spacing w:after="0" w:before="0" w:line="240" w:lineRule="auto"/>
        <w:ind w:left="283"/>
      </w:pPr>
      <w:r>
        <w:rPr>
          <w:rFonts w:ascii="Consolas" w:hAnsi="Consolas"/>
          <w:color w:val="333333"/>
          <w:sz w:val="16"/>
        </w:rPr>
        <w:t xml:space="preserve">    t8_input = Input(shape=(8, 8, 3), name="t8_input")</w:t>
      </w:r>
    </w:p>
    <w:p>
      <w:pPr>
        <w:spacing w:after="0" w:before="0" w:line="240" w:lineRule="auto"/>
        <w:ind w:left="283"/>
      </w:pPr>
      <w:r>
        <w:rPr>
          <w:rFonts w:ascii="Consolas" w:hAnsi="Consolas"/>
          <w:color w:val="333333"/>
          <w:sz w:val="16"/>
        </w:rPr>
        <w:t xml:space="preserve">    t12_input = Input(shape=(12, 12, 3), name="t12_input")</w:t>
      </w:r>
    </w:p>
    <w:p>
      <w:pPr>
        <w:spacing w:after="0" w:before="0" w:line="240" w:lineRule="auto"/>
        <w:ind w:left="283"/>
      </w:pPr>
      <w:r>
        <w:rPr>
          <w:rFonts w:ascii="Consolas" w:hAnsi="Consolas"/>
          <w:color w:val="333333"/>
          <w:sz w:val="16"/>
        </w:rPr>
        <w:t xml:space="preserve">    t16_input = Input(shape=(16, 16, 3), name="t16_input")</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t8_feat = Dense(32, activation='relu')(Flatten()(t8_input))</w:t>
      </w:r>
    </w:p>
    <w:p>
      <w:pPr>
        <w:spacing w:after="0" w:before="0" w:line="240" w:lineRule="auto"/>
        <w:ind w:left="283"/>
      </w:pPr>
      <w:r>
        <w:rPr>
          <w:rFonts w:ascii="Consolas" w:hAnsi="Consolas"/>
          <w:color w:val="333333"/>
          <w:sz w:val="16"/>
        </w:rPr>
        <w:t xml:space="preserve">    t12_feat = Dense(64, activation='relu')(Flatten()(t12_input))</w:t>
      </w:r>
    </w:p>
    <w:p>
      <w:pPr>
        <w:spacing w:after="0" w:before="0" w:line="240" w:lineRule="auto"/>
        <w:ind w:left="283"/>
      </w:pPr>
      <w:r>
        <w:rPr>
          <w:rFonts w:ascii="Consolas" w:hAnsi="Consolas"/>
          <w:color w:val="333333"/>
          <w:sz w:val="16"/>
        </w:rPr>
        <w:t xml:space="preserve">    t16_feat = Dense(128, activation='relu')(Flatten()(t16_input))</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return [img_input, t8_input, t12_input, t16_input], [t8_feat, t12_feat, t16_feat]</w:t>
      </w:r>
    </w:p>
    <w:p>
      <w:pPr>
        <w:spacing w:after="120" w:line="276" w:lineRule="auto"/>
      </w:pPr>
      <w:r>
        <w:rPr>
          <w:rFonts w:ascii="Calibri" w:hAnsi="Calibri"/>
          <w:b w:val="0"/>
          <w:i w:val="0"/>
          <w:sz w:val="22"/>
        </w:rPr>
        <w:t>Inputs four tensors, outputs features from small ones.</w:t>
      </w:r>
    </w:p>
    <w:p>
      <w:pPr>
        <w:pStyle w:val="Heading2"/>
      </w:pPr>
      <w:r>
        <w:rPr>
          <w:color w:val="0D47A1"/>
        </w:rPr>
        <w:t>7.2 Model 1 CNN MobileNetV2</w:t>
      </w:r>
    </w:p>
    <w:p>
      <w:pPr>
        <w:spacing w:after="120" w:line="276" w:lineRule="auto"/>
      </w:pPr>
      <w:r>
        <w:rPr>
          <w:rFonts w:ascii="Calibri" w:hAnsi="Calibri"/>
          <w:b/>
          <w:i w:val="0"/>
          <w:sz w:val="22"/>
        </w:rPr>
        <w:t>Used pre trained, frozen, add sakaguchi.</w:t>
      </w:r>
    </w:p>
    <w:p>
      <w:pPr>
        <w:spacing w:after="0" w:before="0" w:line="240" w:lineRule="auto"/>
        <w:ind w:left="283"/>
      </w:pPr>
      <w:r>
        <w:rPr>
          <w:rFonts w:ascii="Consolas" w:hAnsi="Consolas"/>
          <w:color w:val="333333"/>
          <w:sz w:val="16"/>
        </w:rPr>
        <w:t>def build_cnn_model(num_classes=30, input_shape=(224, 224, 3)):</w:t>
      </w:r>
    </w:p>
    <w:p>
      <w:pPr>
        <w:spacing w:after="0" w:before="0" w:line="240" w:lineRule="auto"/>
        <w:ind w:left="283"/>
      </w:pPr>
      <w:r>
        <w:rPr>
          <w:rFonts w:ascii="Consolas" w:hAnsi="Consolas"/>
          <w:color w:val="333333"/>
          <w:sz w:val="16"/>
        </w:rPr>
        <w:t xml:space="preserve">    inputs, aux_feats = get_multi_input_layers(input_shape)</w:t>
      </w:r>
    </w:p>
    <w:p>
      <w:pPr>
        <w:spacing w:after="0" w:before="0" w:line="240" w:lineRule="auto"/>
        <w:ind w:left="283"/>
      </w:pPr>
      <w:r>
        <w:rPr>
          <w:rFonts w:ascii="Consolas" w:hAnsi="Consolas"/>
          <w:color w:val="333333"/>
          <w:sz w:val="16"/>
        </w:rPr>
        <w:t xml:space="preserve">    base_model = MobileNetV2(weights='imagenet', include_top=False, input_tensor=inputs[0])</w:t>
      </w:r>
    </w:p>
    <w:p>
      <w:pPr>
        <w:spacing w:after="0" w:before="0" w:line="240" w:lineRule="auto"/>
        <w:ind w:left="283"/>
      </w:pPr>
      <w:r>
        <w:rPr>
          <w:rFonts w:ascii="Consolas" w:hAnsi="Consolas"/>
          <w:color w:val="333333"/>
          <w:sz w:val="16"/>
        </w:rPr>
        <w:t xml:space="preserve">    base_model.trainable = False</w:t>
      </w:r>
    </w:p>
    <w:p>
      <w:pPr>
        <w:spacing w:after="0" w:before="0" w:line="240" w:lineRule="auto"/>
        <w:ind w:left="283"/>
      </w:pPr>
      <w:r>
        <w:rPr>
          <w:rFonts w:ascii="Consolas" w:hAnsi="Consolas"/>
          <w:color w:val="333333"/>
          <w:sz w:val="16"/>
        </w:rPr>
        <w:t xml:space="preserve">    x = GlobalAveragePooling2D()(base_model.output)</w:t>
      </w:r>
    </w:p>
    <w:p>
      <w:pPr>
        <w:spacing w:after="0" w:before="0" w:line="240" w:lineRule="auto"/>
        <w:ind w:left="283"/>
      </w:pPr>
      <w:r>
        <w:rPr>
          <w:rFonts w:ascii="Consolas" w:hAnsi="Consolas"/>
          <w:color w:val="333333"/>
          <w:sz w:val="16"/>
        </w:rPr>
        <w:t xml:space="preserve">    combined = Concatenate()([x] + aux_feats)  # 1280 + 32 + 64 + 128 = 1504 features</w:t>
      </w:r>
    </w:p>
    <w:p>
      <w:pPr>
        <w:spacing w:after="0" w:before="0" w:line="240" w:lineRule="auto"/>
        <w:ind w:left="283"/>
      </w:pPr>
      <w:r>
        <w:rPr>
          <w:rFonts w:ascii="Consolas" w:hAnsi="Consolas"/>
          <w:color w:val="333333"/>
          <w:sz w:val="16"/>
        </w:rPr>
        <w:t xml:space="preserve">    x = Dense(256, activation='relu')(combined)</w:t>
      </w:r>
    </w:p>
    <w:p>
      <w:pPr>
        <w:spacing w:after="0" w:before="0" w:line="240" w:lineRule="auto"/>
        <w:ind w:left="283"/>
      </w:pPr>
      <w:r>
        <w:rPr>
          <w:rFonts w:ascii="Consolas" w:hAnsi="Consolas"/>
          <w:color w:val="333333"/>
          <w:sz w:val="16"/>
        </w:rPr>
        <w:t xml:space="preserve">    x = Dropout(0.3)(x)</w:t>
      </w:r>
    </w:p>
    <w:p>
      <w:pPr>
        <w:spacing w:after="0" w:before="0" w:line="240" w:lineRule="auto"/>
        <w:ind w:left="283"/>
      </w:pPr>
      <w:r>
        <w:rPr>
          <w:rFonts w:ascii="Consolas" w:hAnsi="Consolas"/>
          <w:color w:val="333333"/>
          <w:sz w:val="16"/>
        </w:rPr>
        <w:t xml:space="preserve">    predictions = Dense(num_classes, activation='softmax')(x)</w:t>
      </w:r>
    </w:p>
    <w:p>
      <w:pPr>
        <w:spacing w:after="0" w:before="0" w:line="240" w:lineRule="auto"/>
        <w:ind w:left="283"/>
      </w:pPr>
      <w:r>
        <w:rPr>
          <w:rFonts w:ascii="Consolas" w:hAnsi="Consolas"/>
          <w:color w:val="333333"/>
          <w:sz w:val="16"/>
        </w:rPr>
        <w:t xml:space="preserve">    model = Model(inputs=inputs, outputs=predictions)</w:t>
      </w:r>
    </w:p>
    <w:p>
      <w:pPr>
        <w:spacing w:after="0" w:before="0" w:line="240" w:lineRule="auto"/>
        <w:ind w:left="283"/>
      </w:pPr>
      <w:r>
        <w:rPr>
          <w:rFonts w:ascii="Consolas" w:hAnsi="Consolas"/>
          <w:color w:val="333333"/>
          <w:sz w:val="16"/>
        </w:rPr>
        <w:t xml:space="preserve">    model.compile(optimizer='adam', loss='categorical_crossentropy', metrics=['accuracy'])</w:t>
      </w:r>
    </w:p>
    <w:p>
      <w:pPr>
        <w:spacing w:after="0" w:before="0" w:line="240" w:lineRule="auto"/>
        <w:ind w:left="283"/>
      </w:pPr>
      <w:r>
        <w:rPr>
          <w:rFonts w:ascii="Consolas" w:hAnsi="Consolas"/>
          <w:color w:val="333333"/>
          <w:sz w:val="16"/>
        </w:rPr>
        <w:t xml:space="preserve">    return model</w:t>
      </w:r>
    </w:p>
    <w:p>
      <w:pPr>
        <w:spacing w:after="120" w:line="276" w:lineRule="auto"/>
      </w:pPr>
      <w:r>
        <w:rPr>
          <w:rFonts w:ascii="Calibri" w:hAnsi="Calibri"/>
          <w:b w:val="0"/>
          <w:i w:val="0"/>
          <w:sz w:val="22"/>
        </w:rPr>
        <w:t>Lightweight, good for app.</w:t>
      </w:r>
    </w:p>
    <w:p>
      <w:pPr>
        <w:pStyle w:val="Heading2"/>
      </w:pPr>
      <w:r>
        <w:rPr>
          <w:color w:val="0D47A1"/>
        </w:rPr>
        <w:t>7.3 Model 2 ANN MLP</w:t>
      </w:r>
    </w:p>
    <w:p>
      <w:pPr>
        <w:spacing w:after="120" w:line="276" w:lineRule="auto"/>
      </w:pPr>
      <w:r>
        <w:rPr>
          <w:rFonts w:ascii="Calibri" w:hAnsi="Calibri"/>
          <w:b/>
          <w:i w:val="0"/>
          <w:sz w:val="22"/>
        </w:rPr>
        <w:t>Flatten the big image, layers on top.</w:t>
      </w:r>
    </w:p>
    <w:p>
      <w:pPr>
        <w:spacing w:after="0" w:before="0" w:line="240" w:lineRule="auto"/>
        <w:ind w:left="283"/>
      </w:pPr>
      <w:r>
        <w:rPr>
          <w:rFonts w:ascii="Consolas" w:hAnsi="Consolas"/>
          <w:color w:val="333333"/>
          <w:sz w:val="16"/>
        </w:rPr>
        <w:t>def build_ann_model(num_classes=30, input_shape=(224, 224, 3)):</w:t>
      </w:r>
    </w:p>
    <w:p>
      <w:pPr>
        <w:spacing w:after="0" w:before="0" w:line="240" w:lineRule="auto"/>
        <w:ind w:left="283"/>
      </w:pPr>
      <w:r>
        <w:rPr>
          <w:rFonts w:ascii="Consolas" w:hAnsi="Consolas"/>
          <w:color w:val="333333"/>
          <w:sz w:val="16"/>
        </w:rPr>
        <w:t xml:space="preserve">    inputs, aux_feats = get_multi_input_layers(input_shape)</w:t>
      </w:r>
    </w:p>
    <w:p>
      <w:pPr>
        <w:spacing w:after="0" w:before="0" w:line="240" w:lineRule="auto"/>
        <w:ind w:left="283"/>
      </w:pPr>
      <w:r>
        <w:rPr>
          <w:rFonts w:ascii="Consolas" w:hAnsi="Consolas"/>
          <w:color w:val="333333"/>
          <w:sz w:val="16"/>
        </w:rPr>
        <w:t xml:space="preserve">    x = Flatten()(inputs[0])</w:t>
      </w:r>
    </w:p>
    <w:p>
      <w:pPr>
        <w:spacing w:after="0" w:before="0" w:line="240" w:lineRule="auto"/>
        <w:ind w:left="283"/>
      </w:pPr>
      <w:r>
        <w:rPr>
          <w:rFonts w:ascii="Consolas" w:hAnsi="Consolas"/>
          <w:color w:val="333333"/>
          <w:sz w:val="16"/>
        </w:rPr>
        <w:t xml:space="preserve">    x = Dense(1024, activation='relu')(x)</w:t>
      </w:r>
    </w:p>
    <w:p>
      <w:pPr>
        <w:spacing w:after="0" w:before="0" w:line="240" w:lineRule="auto"/>
        <w:ind w:left="283"/>
      </w:pPr>
      <w:r>
        <w:rPr>
          <w:rFonts w:ascii="Consolas" w:hAnsi="Consolas"/>
          <w:color w:val="333333"/>
          <w:sz w:val="16"/>
        </w:rPr>
        <w:t xml:space="preserve">    x = BatchNormalization()(x)</w:t>
      </w:r>
    </w:p>
    <w:p>
      <w:pPr>
        <w:spacing w:after="0" w:before="0" w:line="240" w:lineRule="auto"/>
        <w:ind w:left="283"/>
      </w:pPr>
      <w:r>
        <w:rPr>
          <w:rFonts w:ascii="Consolas" w:hAnsi="Consolas"/>
          <w:color w:val="333333"/>
          <w:sz w:val="16"/>
        </w:rPr>
        <w:t xml:space="preserve">    x = Dropout(0.5)(x)</w:t>
      </w:r>
    </w:p>
    <w:p>
      <w:pPr>
        <w:spacing w:after="0" w:before="0" w:line="240" w:lineRule="auto"/>
        <w:ind w:left="283"/>
      </w:pPr>
      <w:r>
        <w:rPr>
          <w:rFonts w:ascii="Consolas" w:hAnsi="Consolas"/>
          <w:color w:val="333333"/>
          <w:sz w:val="16"/>
        </w:rPr>
        <w:t xml:space="preserve">    x = Dense(512, activation='relu')(x)</w:t>
      </w:r>
    </w:p>
    <w:p>
      <w:pPr>
        <w:spacing w:after="0" w:before="0" w:line="240" w:lineRule="auto"/>
        <w:ind w:left="283"/>
      </w:pPr>
      <w:r>
        <w:rPr>
          <w:rFonts w:ascii="Consolas" w:hAnsi="Consolas"/>
          <w:color w:val="333333"/>
          <w:sz w:val="16"/>
        </w:rPr>
        <w:t xml:space="preserve">    x = BatchNormalization()(x)</w:t>
      </w:r>
    </w:p>
    <w:p>
      <w:pPr>
        <w:spacing w:after="0" w:before="0" w:line="240" w:lineRule="auto"/>
        <w:ind w:left="283"/>
      </w:pPr>
      <w:r>
        <w:rPr>
          <w:rFonts w:ascii="Consolas" w:hAnsi="Consolas"/>
          <w:color w:val="333333"/>
          <w:sz w:val="16"/>
        </w:rPr>
        <w:t xml:space="preserve">    combined = Concatenate()([x] + aux_feats)</w:t>
      </w:r>
    </w:p>
    <w:p>
      <w:pPr>
        <w:spacing w:after="0" w:before="0" w:line="240" w:lineRule="auto"/>
        <w:ind w:left="283"/>
      </w:pPr>
      <w:r>
        <w:rPr>
          <w:rFonts w:ascii="Consolas" w:hAnsi="Consolas"/>
          <w:color w:val="333333"/>
          <w:sz w:val="16"/>
        </w:rPr>
        <w:t xml:space="preserve">    x = Dense(256, activation='relu')(combined)</w:t>
      </w:r>
    </w:p>
    <w:p>
      <w:pPr>
        <w:spacing w:after="0" w:before="0" w:line="240" w:lineRule="auto"/>
        <w:ind w:left="283"/>
      </w:pPr>
      <w:r>
        <w:rPr>
          <w:rFonts w:ascii="Consolas" w:hAnsi="Consolas"/>
          <w:color w:val="333333"/>
          <w:sz w:val="16"/>
        </w:rPr>
        <w:t xml:space="preserve">    x = Dense(128, activation='relu')(x)</w:t>
      </w:r>
    </w:p>
    <w:p>
      <w:pPr>
        <w:spacing w:after="0" w:before="0" w:line="240" w:lineRule="auto"/>
        <w:ind w:left="283"/>
      </w:pPr>
      <w:r>
        <w:rPr>
          <w:rFonts w:ascii="Consolas" w:hAnsi="Consolas"/>
          <w:color w:val="333333"/>
          <w:sz w:val="16"/>
        </w:rPr>
        <w:t xml:space="preserve">    predictions = Dense(num_classes, activation='softmax')(x)</w:t>
      </w:r>
    </w:p>
    <w:p>
      <w:pPr>
        <w:spacing w:after="0" w:before="0" w:line="240" w:lineRule="auto"/>
        <w:ind w:left="283"/>
      </w:pPr>
      <w:r>
        <w:rPr>
          <w:rFonts w:ascii="Consolas" w:hAnsi="Consolas"/>
          <w:color w:val="333333"/>
          <w:sz w:val="16"/>
        </w:rPr>
        <w:t xml:space="preserve">    model = Model(inputs=inputs, outputs=predictions)</w:t>
      </w:r>
    </w:p>
    <w:p>
      <w:pPr>
        <w:spacing w:after="0" w:before="0" w:line="240" w:lineRule="auto"/>
        <w:ind w:left="283"/>
      </w:pPr>
      <w:r>
        <w:rPr>
          <w:rFonts w:ascii="Consolas" w:hAnsi="Consolas"/>
          <w:color w:val="333333"/>
          <w:sz w:val="16"/>
        </w:rPr>
        <w:t xml:space="preserve">    model.compile(optimizer=Adam(lr=0.0005), loss='categorical_crossentropy', metrics=['accuracy'])</w:t>
      </w:r>
    </w:p>
    <w:p>
      <w:pPr>
        <w:spacing w:after="0" w:before="0" w:line="240" w:lineRule="auto"/>
        <w:ind w:left="283"/>
      </w:pPr>
      <w:r>
        <w:rPr>
          <w:rFonts w:ascii="Consolas" w:hAnsi="Consolas"/>
          <w:color w:val="333333"/>
          <w:sz w:val="16"/>
        </w:rPr>
        <w:t xml:space="preserve">    return model</w:t>
      </w:r>
    </w:p>
    <w:p>
      <w:pPr>
        <w:spacing w:after="120" w:line="276" w:lineRule="auto"/>
      </w:pPr>
      <w:r>
        <w:rPr>
          <w:rFonts w:ascii="Calibri" w:hAnsi="Calibri"/>
          <w:b w:val="0"/>
          <w:i w:val="0"/>
          <w:sz w:val="22"/>
        </w:rPr>
        <w:t>This one struggled, as expected.</w:t>
      </w:r>
    </w:p>
    <w:p>
      <w:pPr>
        <w:pStyle w:val="Heading2"/>
      </w:pPr>
      <w:r>
        <w:rPr>
          <w:color w:val="0D47A1"/>
        </w:rPr>
        <w:t>7.4 Model 3 ResNet50</w:t>
      </w:r>
    </w:p>
    <w:p>
      <w:pPr>
        <w:spacing w:after="120" w:line="276" w:lineRule="auto"/>
      </w:pPr>
      <w:r>
        <w:rPr>
          <w:rFonts w:ascii="Calibri" w:hAnsi="Calibri"/>
          <w:b/>
          <w:i w:val="0"/>
          <w:sz w:val="22"/>
        </w:rPr>
        <w:t>Fine tune some layers.</w:t>
      </w:r>
    </w:p>
    <w:p>
      <w:pPr>
        <w:spacing w:after="0" w:before="0" w:line="240" w:lineRule="auto"/>
        <w:ind w:left="283"/>
      </w:pPr>
      <w:r>
        <w:rPr>
          <w:rFonts w:ascii="Consolas" w:hAnsi="Consolas"/>
          <w:color w:val="333333"/>
          <w:sz w:val="16"/>
        </w:rPr>
        <w:t>def build_resnet50_model(num_classes=30, input_shape=(224, 224, 3)):</w:t>
      </w:r>
    </w:p>
    <w:p>
      <w:pPr>
        <w:spacing w:after="0" w:before="0" w:line="240" w:lineRule="auto"/>
        <w:ind w:left="283"/>
      </w:pPr>
      <w:r>
        <w:rPr>
          <w:rFonts w:ascii="Consolas" w:hAnsi="Consolas"/>
          <w:color w:val="333333"/>
          <w:sz w:val="16"/>
        </w:rPr>
        <w:t xml:space="preserve">    inputs, aux_feats = get_multi_input_layers(input_shape)</w:t>
      </w:r>
    </w:p>
    <w:p>
      <w:pPr>
        <w:spacing w:after="0" w:before="0" w:line="240" w:lineRule="auto"/>
        <w:ind w:left="283"/>
      </w:pPr>
      <w:r>
        <w:rPr>
          <w:rFonts w:ascii="Consolas" w:hAnsi="Consolas"/>
          <w:color w:val="333333"/>
          <w:sz w:val="16"/>
        </w:rPr>
        <w:t xml:space="preserve">    base_model = ResNet50(weights='imagenet', include_top=False, input_tensor=inputs[0])</w:t>
      </w:r>
    </w:p>
    <w:p>
      <w:pPr>
        <w:spacing w:after="0" w:before="0" w:line="240" w:lineRule="auto"/>
        <w:ind w:left="283"/>
      </w:pPr>
      <w:r>
        <w:rPr>
          <w:rFonts w:ascii="Consolas" w:hAnsi="Consolas"/>
          <w:color w:val="333333"/>
          <w:sz w:val="16"/>
        </w:rPr>
        <w:t xml:space="preserve">    base_model.trainable = True</w:t>
      </w:r>
    </w:p>
    <w:p>
      <w:pPr>
        <w:spacing w:after="0" w:before="0" w:line="240" w:lineRule="auto"/>
        <w:ind w:left="283"/>
      </w:pPr>
      <w:r>
        <w:rPr>
          <w:rFonts w:ascii="Consolas" w:hAnsi="Consolas"/>
          <w:color w:val="333333"/>
          <w:sz w:val="16"/>
        </w:rPr>
        <w:t xml:space="preserve">    for layer in base_model.layers[:-50]:</w:t>
      </w:r>
    </w:p>
    <w:p>
      <w:pPr>
        <w:spacing w:after="0" w:before="0" w:line="240" w:lineRule="auto"/>
        <w:ind w:left="283"/>
      </w:pPr>
      <w:r>
        <w:rPr>
          <w:rFonts w:ascii="Consolas" w:hAnsi="Consolas"/>
          <w:color w:val="333333"/>
          <w:sz w:val="16"/>
        </w:rPr>
        <w:t xml:space="preserve">        layer.trainable = False</w:t>
      </w:r>
    </w:p>
    <w:p>
      <w:pPr>
        <w:spacing w:after="0" w:before="0" w:line="240" w:lineRule="auto"/>
        <w:ind w:left="283"/>
      </w:pPr>
      <w:r>
        <w:rPr>
          <w:rFonts w:ascii="Consolas" w:hAnsi="Consolas"/>
          <w:color w:val="333333"/>
          <w:sz w:val="16"/>
        </w:rPr>
        <w:t xml:space="preserve">    x = GlobalAveragePooling2D()(base_model.output)</w:t>
      </w:r>
    </w:p>
    <w:p>
      <w:pPr>
        <w:spacing w:after="0" w:before="0" w:line="240" w:lineRule="auto"/>
        <w:ind w:left="283"/>
      </w:pPr>
      <w:r>
        <w:rPr>
          <w:rFonts w:ascii="Consolas" w:hAnsi="Consolas"/>
          <w:color w:val="333333"/>
          <w:sz w:val="16"/>
        </w:rPr>
        <w:t xml:space="preserve">    combined = Concatenate()([x] + aux_feats)</w:t>
      </w:r>
    </w:p>
    <w:p>
      <w:pPr>
        <w:spacing w:after="0" w:before="0" w:line="240" w:lineRule="auto"/>
        <w:ind w:left="283"/>
      </w:pPr>
      <w:r>
        <w:rPr>
          <w:rFonts w:ascii="Consolas" w:hAnsi="Consolas"/>
          <w:color w:val="333333"/>
          <w:sz w:val="16"/>
        </w:rPr>
        <w:t xml:space="preserve">    x = Dense(512, activation='relu')(combined)</w:t>
      </w:r>
    </w:p>
    <w:p>
      <w:pPr>
        <w:spacing w:after="0" w:before="0" w:line="240" w:lineRule="auto"/>
        <w:ind w:left="283"/>
      </w:pPr>
      <w:r>
        <w:rPr>
          <w:rFonts w:ascii="Consolas" w:hAnsi="Consolas"/>
          <w:color w:val="333333"/>
          <w:sz w:val="16"/>
        </w:rPr>
        <w:t xml:space="preserve">    x = BatchNormalization()(x)</w:t>
      </w:r>
    </w:p>
    <w:p>
      <w:pPr>
        <w:spacing w:after="0" w:before="0" w:line="240" w:lineRule="auto"/>
        <w:ind w:left="283"/>
      </w:pPr>
      <w:r>
        <w:rPr>
          <w:rFonts w:ascii="Consolas" w:hAnsi="Consolas"/>
          <w:color w:val="333333"/>
          <w:sz w:val="16"/>
        </w:rPr>
        <w:t xml:space="preserve">    x = Dropout(0.5)(x)</w:t>
      </w:r>
    </w:p>
    <w:p>
      <w:pPr>
        <w:spacing w:after="0" w:before="0" w:line="240" w:lineRule="auto"/>
        <w:ind w:left="283"/>
      </w:pPr>
      <w:r>
        <w:rPr>
          <w:rFonts w:ascii="Consolas" w:hAnsi="Consolas"/>
          <w:color w:val="333333"/>
          <w:sz w:val="16"/>
        </w:rPr>
        <w:t xml:space="preserve">    x = Dense(256, activation='relu')(x)</w:t>
      </w:r>
    </w:p>
    <w:p>
      <w:pPr>
        <w:spacing w:after="0" w:before="0" w:line="240" w:lineRule="auto"/>
        <w:ind w:left="283"/>
      </w:pPr>
      <w:r>
        <w:rPr>
          <w:rFonts w:ascii="Consolas" w:hAnsi="Consolas"/>
          <w:color w:val="333333"/>
          <w:sz w:val="16"/>
        </w:rPr>
        <w:t xml:space="preserve">    predictions = Dense(num_classes, activation='softmax')(x)</w:t>
      </w:r>
    </w:p>
    <w:p>
      <w:pPr>
        <w:spacing w:after="0" w:before="0" w:line="240" w:lineRule="auto"/>
        <w:ind w:left="283"/>
      </w:pPr>
      <w:r>
        <w:rPr>
          <w:rFonts w:ascii="Consolas" w:hAnsi="Consolas"/>
          <w:color w:val="333333"/>
          <w:sz w:val="16"/>
        </w:rPr>
        <w:t xml:space="preserve">    model = Model(inputs=inputs, outputs=predictions)</w:t>
      </w:r>
    </w:p>
    <w:p>
      <w:pPr>
        <w:spacing w:after="0" w:before="0" w:line="240" w:lineRule="auto"/>
        <w:ind w:left="283"/>
      </w:pPr>
      <w:r>
        <w:rPr>
          <w:rFonts w:ascii="Consolas" w:hAnsi="Consolas"/>
          <w:color w:val="333333"/>
          <w:sz w:val="16"/>
        </w:rPr>
        <w:t xml:space="preserve">    model.compile(optimizer=Adam(lr=1e-5), loss='categorical_crossentropy', metrics=['accuracy'])</w:t>
      </w:r>
    </w:p>
    <w:p>
      <w:pPr>
        <w:spacing w:after="0" w:before="0" w:line="240" w:lineRule="auto"/>
        <w:ind w:left="283"/>
      </w:pPr>
      <w:r>
        <w:rPr>
          <w:rFonts w:ascii="Consolas" w:hAnsi="Consolas"/>
          <w:color w:val="333333"/>
          <w:sz w:val="16"/>
        </w:rPr>
        <w:t xml:space="preserve">    return model</w:t>
      </w:r>
    </w:p>
    <w:p>
      <w:pPr>
        <w:spacing w:after="120" w:line="276" w:lineRule="auto"/>
      </w:pPr>
      <w:r>
        <w:rPr>
          <w:rFonts w:ascii="Calibri" w:hAnsi="Calibri"/>
          <w:b w:val="0"/>
          <w:i w:val="0"/>
          <w:sz w:val="22"/>
        </w:rPr>
        <w:t>Deeper, but took time.</w:t>
      </w:r>
    </w:p>
    <w:p>
      <w:pPr>
        <w:pStyle w:val="Heading2"/>
      </w:pPr>
      <w:r>
        <w:rPr>
          <w:color w:val="0D47A1"/>
        </w:rPr>
        <w:t>7.5 Model 4 SVM</w:t>
      </w:r>
    </w:p>
    <w:p>
      <w:pPr>
        <w:spacing w:after="120" w:line="276" w:lineRule="auto"/>
      </w:pPr>
      <w:r>
        <w:rPr>
          <w:rFonts w:ascii="Calibri" w:hAnsi="Calibri"/>
          <w:b/>
          <w:i w:val="0"/>
          <w:sz w:val="22"/>
        </w:rPr>
        <w:t>Extract features first, then train SVM.</w:t>
      </w:r>
    </w:p>
    <w:p>
      <w:pPr>
        <w:spacing w:after="0" w:before="0" w:line="240" w:lineRule="auto"/>
        <w:ind w:left="283"/>
      </w:pPr>
      <w:r>
        <w:rPr>
          <w:rFonts w:ascii="Consolas" w:hAnsi="Consolas"/>
          <w:color w:val="333333"/>
          <w:sz w:val="16"/>
        </w:rPr>
        <w:t>def train_svm(train_gen, val_gen, feature_extractor, save_path):</w:t>
      </w:r>
    </w:p>
    <w:p>
      <w:pPr>
        <w:spacing w:after="0" w:before="0" w:line="240" w:lineRule="auto"/>
        <w:ind w:left="283"/>
      </w:pPr>
      <w:r>
        <w:rPr>
          <w:rFonts w:ascii="Consolas" w:hAnsi="Consolas"/>
          <w:color w:val="333333"/>
          <w:sz w:val="16"/>
        </w:rPr>
        <w:t xml:space="preserve">    train_features, train_labels = [], []</w:t>
      </w:r>
    </w:p>
    <w:p>
      <w:pPr>
        <w:spacing w:after="0" w:before="0" w:line="240" w:lineRule="auto"/>
        <w:ind w:left="283"/>
      </w:pPr>
      <w:r>
        <w:rPr>
          <w:rFonts w:ascii="Consolas" w:hAnsi="Consolas"/>
          <w:color w:val="333333"/>
          <w:sz w:val="16"/>
        </w:rPr>
        <w:t xml:space="preserve">    for i in range(min(len(train_gen), 200)):</w:t>
      </w:r>
    </w:p>
    <w:p>
      <w:pPr>
        <w:spacing w:after="0" w:before="0" w:line="240" w:lineRule="auto"/>
        <w:ind w:left="283"/>
      </w:pPr>
      <w:r>
        <w:rPr>
          <w:rFonts w:ascii="Consolas" w:hAnsi="Consolas"/>
          <w:color w:val="333333"/>
          <w:sz w:val="16"/>
        </w:rPr>
        <w:t xml:space="preserve">        batch_inputs, batch_y = train_gen[i]</w:t>
      </w:r>
    </w:p>
    <w:p>
      <w:pPr>
        <w:spacing w:after="0" w:before="0" w:line="240" w:lineRule="auto"/>
        <w:ind w:left="283"/>
      </w:pPr>
      <w:r>
        <w:rPr>
          <w:rFonts w:ascii="Consolas" w:hAnsi="Consolas"/>
          <w:color w:val="333333"/>
          <w:sz w:val="16"/>
        </w:rPr>
        <w:t xml:space="preserve">        features = feature_extractor.predict(batch_inputs, verbose=0)</w:t>
      </w:r>
    </w:p>
    <w:p>
      <w:pPr>
        <w:spacing w:after="0" w:before="0" w:line="240" w:lineRule="auto"/>
        <w:ind w:left="283"/>
      </w:pPr>
      <w:r>
        <w:rPr>
          <w:rFonts w:ascii="Consolas" w:hAnsi="Consolas"/>
          <w:color w:val="333333"/>
          <w:sz w:val="16"/>
        </w:rPr>
        <w:t xml:space="preserve">        train_features.append(features)</w:t>
      </w:r>
    </w:p>
    <w:p>
      <w:pPr>
        <w:spacing w:after="0" w:before="0" w:line="240" w:lineRule="auto"/>
        <w:ind w:left="283"/>
      </w:pPr>
      <w:r>
        <w:rPr>
          <w:rFonts w:ascii="Consolas" w:hAnsi="Consolas"/>
          <w:color w:val="333333"/>
          <w:sz w:val="16"/>
        </w:rPr>
        <w:t xml:space="preserve">        train_labels.append(np.argmax(batch_y, axis=1))</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train_features = np.vstack(train_features)</w:t>
      </w:r>
    </w:p>
    <w:p>
      <w:pPr>
        <w:spacing w:after="0" w:before="0" w:line="240" w:lineRule="auto"/>
        <w:ind w:left="283"/>
      </w:pPr>
      <w:r>
        <w:rPr>
          <w:rFonts w:ascii="Consolas" w:hAnsi="Consolas"/>
          <w:color w:val="333333"/>
          <w:sz w:val="16"/>
        </w:rPr>
        <w:t xml:space="preserve">    train_labels = np.concatenate(train_labels)</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svm = SVC(kernel='rbf', C=10, gamma='scale', probability=True)</w:t>
      </w:r>
    </w:p>
    <w:p>
      <w:pPr>
        <w:spacing w:after="0" w:before="0" w:line="240" w:lineRule="auto"/>
        <w:ind w:left="283"/>
      </w:pPr>
      <w:r>
        <w:rPr>
          <w:rFonts w:ascii="Consolas" w:hAnsi="Consolas"/>
          <w:color w:val="333333"/>
          <w:sz w:val="16"/>
        </w:rPr>
        <w:t xml:space="preserve">    svm.fit(train_features, train_labels)</w:t>
      </w:r>
    </w:p>
    <w:p>
      <w:pPr>
        <w:spacing w:after="0" w:before="0" w:line="240" w:lineRule="auto"/>
        <w:ind w:left="283"/>
      </w:pPr>
      <w:r>
        <w:rPr>
          <w:rFonts w:ascii="Consolas" w:hAnsi="Consolas"/>
          <w:color w:val="333333"/>
          <w:sz w:val="16"/>
        </w:rPr>
        <w:t xml:space="preserve">    return svm</w:t>
      </w:r>
    </w:p>
    <w:p>
      <w:pPr>
        <w:spacing w:after="120" w:line="276" w:lineRule="auto"/>
      </w:pPr>
      <w:r>
        <w:rPr>
          <w:rFonts w:ascii="Calibri" w:hAnsi="Calibri"/>
          <w:b w:val="0"/>
          <w:i w:val="0"/>
          <w:sz w:val="22"/>
        </w:rPr>
        <w:t>Fast, no epochs really.</w:t>
      </w:r>
    </w:p>
    <w:p>
      <w:pPr>
        <w:pStyle w:val="Heading2"/>
      </w:pPr>
      <w:r>
        <w:rPr>
          <w:color w:val="0D47A1"/>
        </w:rPr>
        <w:t>7.6 Training Configuration</w:t>
      </w:r>
    </w:p>
    <w:p>
      <w:pPr>
        <w:spacing w:after="120" w:line="276" w:lineRule="auto"/>
      </w:pPr>
      <w:r>
        <w:rPr>
          <w:rFonts w:ascii="Calibri" w:hAnsi="Calibri"/>
          <w:b/>
          <w:i w:val="0"/>
          <w:sz w:val="22"/>
        </w:rPr>
        <w:t>For deep models</w:t>
      </w:r>
    </w:p>
    <w:p>
      <w:pPr>
        <w:spacing w:after="0" w:before="0" w:line="240" w:lineRule="auto"/>
        <w:ind w:left="283"/>
      </w:pPr>
      <w:r>
        <w:rPr>
          <w:rFonts w:ascii="Consolas" w:hAnsi="Consolas"/>
          <w:color w:val="333333"/>
          <w:sz w:val="16"/>
        </w:rPr>
        <w:t>checkpoint = ModelCheckpoint(save_path, monitor='val_accuracy', save_best_only=True)</w:t>
      </w:r>
    </w:p>
    <w:p>
      <w:pPr>
        <w:spacing w:after="0" w:before="0" w:line="240" w:lineRule="auto"/>
        <w:ind w:left="283"/>
      </w:pPr>
      <w:r>
        <w:rPr>
          <w:rFonts w:ascii="Consolas" w:hAnsi="Consolas"/>
          <w:color w:val="333333"/>
          <w:sz w:val="16"/>
        </w:rPr>
        <w:t>early_stop = EarlyStopping(monitor='val_accuracy', patience=8, restore_best_weights=True)</w:t>
      </w:r>
    </w:p>
    <w:p>
      <w:pPr>
        <w:spacing w:after="0" w:before="0" w:line="240" w:lineRule="auto"/>
        <w:ind w:left="283"/>
      </w:pPr>
      <w:r>
        <w:rPr>
          <w:rFonts w:ascii="Consolas" w:hAnsi="Consolas"/>
          <w:color w:val="333333"/>
          <w:sz w:val="16"/>
        </w:rPr>
        <w:t>reduce_lr = ReduceLROnPlateau(monitor='val_loss', factor=0.2, patience=4, min_lr=1e-7)</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history = model.fit(</w:t>
      </w:r>
    </w:p>
    <w:p>
      <w:pPr>
        <w:spacing w:after="0" w:before="0" w:line="240" w:lineRule="auto"/>
        <w:ind w:left="283"/>
      </w:pPr>
      <w:r>
        <w:rPr>
          <w:rFonts w:ascii="Consolas" w:hAnsi="Consolas"/>
          <w:color w:val="333333"/>
          <w:sz w:val="16"/>
        </w:rPr>
        <w:t xml:space="preserve">    train_gen, epochs=20,</w:t>
      </w:r>
    </w:p>
    <w:p>
      <w:pPr>
        <w:spacing w:after="0" w:before="0" w:line="240" w:lineRule="auto"/>
        <w:ind w:left="283"/>
      </w:pPr>
      <w:r>
        <w:rPr>
          <w:rFonts w:ascii="Consolas" w:hAnsi="Consolas"/>
          <w:color w:val="333333"/>
          <w:sz w:val="16"/>
        </w:rPr>
        <w:t xml:space="preserve">    validation_data=val_gen,</w:t>
      </w:r>
    </w:p>
    <w:p>
      <w:pPr>
        <w:spacing w:after="0" w:before="0" w:line="240" w:lineRule="auto"/>
        <w:ind w:left="283"/>
      </w:pPr>
      <w:r>
        <w:rPr>
          <w:rFonts w:ascii="Consolas" w:hAnsi="Consolas"/>
          <w:color w:val="333333"/>
          <w:sz w:val="16"/>
        </w:rPr>
        <w:t xml:space="preserve">    callbacks=[checkpoint, early_stop, reduce_lr]</w:t>
      </w:r>
    </w:p>
    <w:p>
      <w:pPr>
        <w:spacing w:after="0" w:before="0" w:line="240" w:lineRule="auto"/>
        <w:ind w:left="283"/>
      </w:pPr>
      <w:r>
        <w:rPr>
          <w:rFonts w:ascii="Consolas" w:hAnsi="Consolas"/>
          <w:color w:val="333333"/>
          <w:sz w:val="16"/>
        </w:rPr>
        <w:t>)</w:t>
      </w:r>
    </w:p>
    <w:p>
      <w:pPr>
        <w:spacing w:after="120" w:line="276" w:lineRule="auto"/>
      </w:pPr>
      <w:r>
        <w:rPr>
          <w:rFonts w:ascii="Calibri" w:hAnsi="Calibri"/>
          <w:b w:val="0"/>
          <w:i w:val="0"/>
          <w:sz w:val="22"/>
        </w:rPr>
        <w:t>Stopped early if no improvement.</w:t>
      </w:r>
    </w:p>
    <w:p>
      <w:r>
        <w:br w:type="page"/>
      </w:r>
    </w:p>
    <w:p>
      <w:pPr>
        <w:pStyle w:val="Heading1"/>
      </w:pPr>
      <w:r>
        <w:rPr>
          <w:color w:val="0D47A1"/>
        </w:rPr>
        <w:t>8 Prediction Results</w:t>
      </w:r>
    </w:p>
    <w:p>
      <w:pPr>
        <w:pStyle w:val="Heading2"/>
      </w:pPr>
      <w:r>
        <w:rPr>
          <w:color w:val="0D47A1"/>
        </w:rPr>
        <w:t>8.1 Accuracy Table</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rPr>
              <w:t>Model</w:t>
            </w:r>
          </w:p>
        </w:tc>
        <w:tc>
          <w:tcPr>
            <w:tcW w:type="dxa" w:w="1568"/>
          </w:tcPr>
          <w:p>
            <w:r>
              <w:rPr>
                <w:b/>
              </w:rPr>
              <w:t>Train Acc (%)</w:t>
            </w:r>
          </w:p>
        </w:tc>
        <w:tc>
          <w:tcPr>
            <w:tcW w:type="dxa" w:w="1568"/>
          </w:tcPr>
          <w:p>
            <w:r>
              <w:rPr>
                <w:b/>
              </w:rPr>
              <w:t>Val Acc (%)</w:t>
            </w:r>
          </w:p>
        </w:tc>
        <w:tc>
          <w:tcPr>
            <w:tcW w:type="dxa" w:w="1568"/>
          </w:tcPr>
          <w:p>
            <w:r>
              <w:rPr>
                <w:b/>
              </w:rPr>
              <w:t>Val Loss</w:t>
            </w:r>
          </w:p>
        </w:tc>
        <w:tc>
          <w:tcPr>
            <w:tcW w:type="dxa" w:w="1568"/>
          </w:tcPr>
          <w:p>
            <w:r>
              <w:rPr>
                <w:b/>
              </w:rPr>
              <w:t>Epochs</w:t>
            </w:r>
          </w:p>
        </w:tc>
        <w:tc>
          <w:tcPr>
            <w:tcW w:type="dxa" w:w="1568"/>
          </w:tcPr>
          <w:p>
            <w:r>
              <w:rPr>
                <w:b/>
              </w:rPr>
              <w:t>Time (s)</w:t>
            </w:r>
          </w:p>
        </w:tc>
      </w:tr>
      <w:tr>
        <w:tc>
          <w:tcPr>
            <w:tcW w:type="dxa" w:w="1568"/>
          </w:tcPr>
          <w:p>
            <w:r>
              <w:t>CNN (MobileNetV2)</w:t>
            </w:r>
          </w:p>
        </w:tc>
        <w:tc>
          <w:tcPr>
            <w:tcW w:type="dxa" w:w="1568"/>
          </w:tcPr>
          <w:p>
            <w:r>
              <w:t>90.1</w:t>
            </w:r>
          </w:p>
        </w:tc>
        <w:tc>
          <w:tcPr>
            <w:tcW w:type="dxa" w:w="1568"/>
          </w:tcPr>
          <w:p>
            <w:r>
              <w:t>85.0</w:t>
            </w:r>
          </w:p>
        </w:tc>
        <w:tc>
          <w:tcPr>
            <w:tcW w:type="dxa" w:w="1568"/>
          </w:tcPr>
          <w:p>
            <w:r>
              <w:t>0.4344</w:t>
            </w:r>
          </w:p>
        </w:tc>
        <w:tc>
          <w:tcPr>
            <w:tcW w:type="dxa" w:w="1568"/>
          </w:tcPr>
          <w:p>
            <w:r>
              <w:t>9</w:t>
            </w:r>
          </w:p>
        </w:tc>
        <w:tc>
          <w:tcPr>
            <w:tcW w:type="dxa" w:w="1568"/>
          </w:tcPr>
          <w:p>
            <w:r>
              <w:t>5580</w:t>
            </w:r>
          </w:p>
        </w:tc>
      </w:tr>
      <w:tr>
        <w:tc>
          <w:tcPr>
            <w:tcW w:type="dxa" w:w="1568"/>
          </w:tcPr>
          <w:p>
            <w:r>
              <w:t>SVM</w:t>
            </w:r>
          </w:p>
        </w:tc>
        <w:tc>
          <w:tcPr>
            <w:tcW w:type="dxa" w:w="1568"/>
          </w:tcPr>
          <w:p>
            <w:r>
              <w:t>84.2</w:t>
            </w:r>
          </w:p>
        </w:tc>
        <w:tc>
          <w:tcPr>
            <w:tcW w:type="dxa" w:w="1568"/>
          </w:tcPr>
          <w:p>
            <w:r>
              <w:t>82.3</w:t>
            </w:r>
          </w:p>
        </w:tc>
        <w:tc>
          <w:tcPr>
            <w:tcW w:type="dxa" w:w="1568"/>
          </w:tcPr>
          <w:p>
            <w:r>
              <w:t>0.0000</w:t>
            </w:r>
          </w:p>
        </w:tc>
        <w:tc>
          <w:tcPr>
            <w:tcW w:type="dxa" w:w="1568"/>
          </w:tcPr>
          <w:p>
            <w:r>
              <w:t>1</w:t>
            </w:r>
          </w:p>
        </w:tc>
        <w:tc>
          <w:tcPr>
            <w:tcW w:type="dxa" w:w="1568"/>
          </w:tcPr>
          <w:p>
            <w:r>
              <w:t>120</w:t>
            </w:r>
          </w:p>
        </w:tc>
      </w:tr>
      <w:tr>
        <w:tc>
          <w:tcPr>
            <w:tcW w:type="dxa" w:w="1568"/>
          </w:tcPr>
          <w:p>
            <w:r>
              <w:t>ANN (MLP)</w:t>
            </w:r>
          </w:p>
        </w:tc>
        <w:tc>
          <w:tcPr>
            <w:tcW w:type="dxa" w:w="1568"/>
          </w:tcPr>
          <w:p>
            <w:r>
              <w:t>43.0</w:t>
            </w:r>
          </w:p>
        </w:tc>
        <w:tc>
          <w:tcPr>
            <w:tcW w:type="dxa" w:w="1568"/>
          </w:tcPr>
          <w:p>
            <w:r>
              <w:t>39.7</w:t>
            </w:r>
          </w:p>
        </w:tc>
        <w:tc>
          <w:tcPr>
            <w:tcW w:type="dxa" w:w="1568"/>
          </w:tcPr>
          <w:p>
            <w:r>
              <w:t>1.7800</w:t>
            </w:r>
          </w:p>
        </w:tc>
        <w:tc>
          <w:tcPr>
            <w:tcW w:type="dxa" w:w="1568"/>
          </w:tcPr>
          <w:p>
            <w:r>
              <w:t>5</w:t>
            </w:r>
          </w:p>
        </w:tc>
        <w:tc>
          <w:tcPr>
            <w:tcW w:type="dxa" w:w="1568"/>
          </w:tcPr>
          <w:p>
            <w:r>
              <w:t>320</w:t>
            </w:r>
          </w:p>
        </w:tc>
      </w:tr>
      <w:tr>
        <w:tc>
          <w:tcPr>
            <w:tcW w:type="dxa" w:w="1568"/>
          </w:tcPr>
          <w:p>
            <w:r>
              <w:t>ResNet50</w:t>
            </w:r>
          </w:p>
        </w:tc>
        <w:tc>
          <w:tcPr>
            <w:tcW w:type="dxa" w:w="1568"/>
          </w:tcPr>
          <w:p>
            <w:r>
              <w:t>29.1</w:t>
            </w:r>
          </w:p>
        </w:tc>
        <w:tc>
          <w:tcPr>
            <w:tcW w:type="dxa" w:w="1568"/>
          </w:tcPr>
          <w:p>
            <w:r>
              <w:t>25.1</w:t>
            </w:r>
          </w:p>
        </w:tc>
        <w:tc>
          <w:tcPr>
            <w:tcW w:type="dxa" w:w="1568"/>
          </w:tcPr>
          <w:p>
            <w:r>
              <w:t>3.1200</w:t>
            </w:r>
          </w:p>
        </w:tc>
        <w:tc>
          <w:tcPr>
            <w:tcW w:type="dxa" w:w="1568"/>
          </w:tcPr>
          <w:p>
            <w:r>
              <w:t>5</w:t>
            </w:r>
          </w:p>
        </w:tc>
        <w:tc>
          <w:tcPr>
            <w:tcW w:type="dxa" w:w="1568"/>
          </w:tcPr>
          <w:p>
            <w:r>
              <w:t>950</w:t>
            </w:r>
          </w:p>
        </w:tc>
      </w:tr>
    </w:tbl>
    <w:p/>
    <w:p>
      <w:pPr>
        <w:jc w:val="center"/>
      </w:pPr>
      <w:r>
        <w:drawing>
          <wp:inline xmlns:a="http://schemas.openxmlformats.org/drawingml/2006/main" xmlns:pic="http://schemas.openxmlformats.org/drawingml/2006/picture">
            <wp:extent cx="5029200" cy="1458031"/>
            <wp:docPr id="6" name="Picture 6"/>
            <wp:cNvGraphicFramePr>
              <a:graphicFrameLocks noChangeAspect="1"/>
            </wp:cNvGraphicFramePr>
            <a:graphic>
              <a:graphicData uri="http://schemas.openxmlformats.org/drawingml/2006/picture">
                <pic:pic>
                  <pic:nvPicPr>
                    <pic:cNvPr id="0" name="accuracy_table.png"/>
                    <pic:cNvPicPr/>
                  </pic:nvPicPr>
                  <pic:blipFill>
                    <a:blip r:embed="rId14"/>
                    <a:stretch>
                      <a:fillRect/>
                    </a:stretch>
                  </pic:blipFill>
                  <pic:spPr>
                    <a:xfrm>
                      <a:off x="0" y="0"/>
                      <a:ext cx="5029200" cy="1458031"/>
                    </a:xfrm>
                    <a:prstGeom prst="rect"/>
                  </pic:spPr>
                </pic:pic>
              </a:graphicData>
            </a:graphic>
          </wp:inline>
        </w:drawing>
      </w:r>
    </w:p>
    <w:p>
      <w:pPr>
        <w:jc w:val="center"/>
      </w:pPr>
      <w:r>
        <w:rPr>
          <w:i/>
          <w:color w:val="666666"/>
          <w:sz w:val="18"/>
        </w:rPr>
        <w:t>Figure 8.1 Model Performance Summary</w:t>
      </w:r>
    </w:p>
    <w:p>
      <w:pPr>
        <w:spacing w:after="120" w:line="276" w:lineRule="auto"/>
      </w:pPr>
      <w:r>
        <w:rPr>
          <w:rFonts w:ascii="Calibri" w:hAnsi="Calibri"/>
          <w:b w:val="0"/>
          <w:i w:val="0"/>
          <w:sz w:val="22"/>
        </w:rPr>
        <w:t>CNN did best.</w:t>
      </w:r>
    </w:p>
    <w:p>
      <w:pPr>
        <w:pStyle w:val="Heading2"/>
      </w:pPr>
      <w:r>
        <w:rPr>
          <w:color w:val="0D47A1"/>
        </w:rPr>
        <w:t>8.2 Model Comparison Graph</w:t>
      </w:r>
    </w:p>
    <w:p>
      <w:pPr>
        <w:jc w:val="center"/>
      </w:pPr>
      <w:r>
        <w:drawing>
          <wp:inline xmlns:a="http://schemas.openxmlformats.org/drawingml/2006/main" xmlns:pic="http://schemas.openxmlformats.org/drawingml/2006/picture">
            <wp:extent cx="5029200" cy="2484141"/>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029200" cy="2484141"/>
                    </a:xfrm>
                    <a:prstGeom prst="rect"/>
                  </pic:spPr>
                </pic:pic>
              </a:graphicData>
            </a:graphic>
          </wp:inline>
        </w:drawing>
      </w:r>
    </w:p>
    <w:p>
      <w:pPr>
        <w:jc w:val="center"/>
      </w:pPr>
      <w:r>
        <w:rPr>
          <w:i/>
          <w:color w:val="666666"/>
          <w:sz w:val="18"/>
        </w:rPr>
        <w:t>Figure 8.2 Train vs Validation Accuracy for all models</w:t>
      </w:r>
    </w:p>
    <w:p>
      <w:pPr>
        <w:spacing w:after="120" w:line="276" w:lineRule="auto"/>
      </w:pPr>
      <w:r>
        <w:rPr>
          <w:rFonts w:ascii="Calibri" w:hAnsi="Calibri"/>
          <w:b w:val="0"/>
          <w:i w:val="0"/>
          <w:sz w:val="22"/>
        </w:rPr>
        <w:t>Validation curves show overfitting a bit in some.</w:t>
      </w:r>
    </w:p>
    <w:p>
      <w:pPr>
        <w:pStyle w:val="Heading2"/>
      </w:pPr>
      <w:r>
        <w:rPr>
          <w:color w:val="0D47A1"/>
        </w:rPr>
        <w:t>8.3 Training Curves</w:t>
      </w:r>
    </w:p>
    <w:p>
      <w:pPr>
        <w:jc w:val="center"/>
      </w:pPr>
      <w:r>
        <w:drawing>
          <wp:inline xmlns:a="http://schemas.openxmlformats.org/drawingml/2006/main" xmlns:pic="http://schemas.openxmlformats.org/drawingml/2006/picture">
            <wp:extent cx="5486400" cy="4005441"/>
            <wp:docPr id="8" name="Picture 8"/>
            <wp:cNvGraphicFramePr>
              <a:graphicFrameLocks noChangeAspect="1"/>
            </wp:cNvGraphicFramePr>
            <a:graphic>
              <a:graphicData uri="http://schemas.openxmlformats.org/drawingml/2006/picture">
                <pic:pic>
                  <pic:nvPicPr>
                    <pic:cNvPr id="0" name="training_curves_all.png"/>
                    <pic:cNvPicPr/>
                  </pic:nvPicPr>
                  <pic:blipFill>
                    <a:blip r:embed="rId16"/>
                    <a:stretch>
                      <a:fillRect/>
                    </a:stretch>
                  </pic:blipFill>
                  <pic:spPr>
                    <a:xfrm>
                      <a:off x="0" y="0"/>
                      <a:ext cx="5486400" cy="4005441"/>
                    </a:xfrm>
                    <a:prstGeom prst="rect"/>
                  </pic:spPr>
                </pic:pic>
              </a:graphicData>
            </a:graphic>
          </wp:inline>
        </w:drawing>
      </w:r>
    </w:p>
    <w:p>
      <w:pPr>
        <w:jc w:val="center"/>
      </w:pPr>
      <w:r>
        <w:rPr>
          <w:i/>
          <w:color w:val="666666"/>
          <w:sz w:val="18"/>
        </w:rPr>
        <w:t>Figure 8.3 Training curves accuracy and loss for all four models</w:t>
      </w:r>
    </w:p>
    <w:p>
      <w:pPr>
        <w:spacing w:after="120" w:line="276" w:lineRule="auto"/>
      </w:pPr>
      <w:r>
        <w:rPr>
          <w:rFonts w:ascii="Calibri" w:hAnsi="Calibri"/>
          <w:b w:val="0"/>
          <w:i w:val="0"/>
          <w:sz w:val="22"/>
        </w:rPr>
        <w:t>Loss dropped steadily for CNN.</w:t>
      </w:r>
    </w:p>
    <w:p>
      <w:pPr>
        <w:pStyle w:val="Heading2"/>
      </w:pPr>
      <w:r>
        <w:rPr>
          <w:color w:val="0D47A1"/>
        </w:rPr>
        <w:t>8.4 Sample Prediction Output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Input Image</w:t>
            </w:r>
          </w:p>
        </w:tc>
        <w:tc>
          <w:tcPr>
            <w:tcW w:type="dxa" w:w="2351"/>
          </w:tcPr>
          <w:p>
            <w:r>
              <w:rPr>
                <w:b/>
              </w:rPr>
              <w:t>Predicted Disease</w:t>
            </w:r>
          </w:p>
        </w:tc>
        <w:tc>
          <w:tcPr>
            <w:tcW w:type="dxa" w:w="2351"/>
          </w:tcPr>
          <w:p>
            <w:r>
              <w:rPr>
                <w:b/>
              </w:rPr>
              <w:t>Confidence</w:t>
            </w:r>
          </w:p>
        </w:tc>
        <w:tc>
          <w:tcPr>
            <w:tcW w:type="dxa" w:w="2351"/>
          </w:tcPr>
          <w:p>
            <w:r>
              <w:rPr>
                <w:b/>
              </w:rPr>
              <w:t>Status</w:t>
            </w:r>
          </w:p>
        </w:tc>
      </w:tr>
      <w:tr>
        <w:tc>
          <w:tcPr>
            <w:tcW w:type="dxa" w:w="2351"/>
          </w:tcPr>
          <w:p>
            <w:r>
              <w:t>tomato_leaf_01.jpg</w:t>
            </w:r>
          </w:p>
        </w:tc>
        <w:tc>
          <w:tcPr>
            <w:tcW w:type="dxa" w:w="2351"/>
          </w:tcPr>
          <w:p>
            <w:r>
              <w:t>Tomato Late Blight</w:t>
            </w:r>
          </w:p>
        </w:tc>
        <w:tc>
          <w:tcPr>
            <w:tcW w:type="dxa" w:w="2351"/>
          </w:tcPr>
          <w:p>
            <w:r>
              <w:t>92.3%</w:t>
            </w:r>
          </w:p>
        </w:tc>
        <w:tc>
          <w:tcPr>
            <w:tcW w:type="dxa" w:w="2351"/>
          </w:tcPr>
          <w:p>
            <w:r>
              <w:t>Diseased</w:t>
            </w:r>
          </w:p>
        </w:tc>
      </w:tr>
      <w:tr>
        <w:tc>
          <w:tcPr>
            <w:tcW w:type="dxa" w:w="2351"/>
          </w:tcPr>
          <w:p>
            <w:r>
              <w:t>apple_fresh_02.jpg</w:t>
            </w:r>
          </w:p>
        </w:tc>
        <w:tc>
          <w:tcPr>
            <w:tcW w:type="dxa" w:w="2351"/>
          </w:tcPr>
          <w:p>
            <w:r>
              <w:t>Apple Fresh</w:t>
            </w:r>
          </w:p>
        </w:tc>
        <w:tc>
          <w:tcPr>
            <w:tcW w:type="dxa" w:w="2351"/>
          </w:tcPr>
          <w:p>
            <w:r>
              <w:t>88.7%</w:t>
            </w:r>
          </w:p>
        </w:tc>
        <w:tc>
          <w:tcPr>
            <w:tcW w:type="dxa" w:w="2351"/>
          </w:tcPr>
          <w:p>
            <w:r>
              <w:t>Healthy</w:t>
            </w:r>
          </w:p>
        </w:tc>
      </w:tr>
      <w:tr>
        <w:tc>
          <w:tcPr>
            <w:tcW w:type="dxa" w:w="2351"/>
          </w:tcPr>
          <w:p>
            <w:r>
              <w:t>grape_rotten_03.jpg</w:t>
            </w:r>
          </w:p>
        </w:tc>
        <w:tc>
          <w:tcPr>
            <w:tcW w:type="dxa" w:w="2351"/>
          </w:tcPr>
          <w:p>
            <w:r>
              <w:t>Grape Rotten</w:t>
            </w:r>
          </w:p>
        </w:tc>
        <w:tc>
          <w:tcPr>
            <w:tcW w:type="dxa" w:w="2351"/>
          </w:tcPr>
          <w:p>
            <w:r>
              <w:t>85.1%</w:t>
            </w:r>
          </w:p>
        </w:tc>
        <w:tc>
          <w:tcPr>
            <w:tcW w:type="dxa" w:w="2351"/>
          </w:tcPr>
          <w:p>
            <w:r>
              <w:t>Diseased</w:t>
            </w:r>
          </w:p>
        </w:tc>
      </w:tr>
      <w:tr>
        <w:tc>
          <w:tcPr>
            <w:tcW w:type="dxa" w:w="2351"/>
          </w:tcPr>
          <w:p>
            <w:r>
              <w:t>pepper_spot_04.jpg</w:t>
            </w:r>
          </w:p>
        </w:tc>
        <w:tc>
          <w:tcPr>
            <w:tcW w:type="dxa" w:w="2351"/>
          </w:tcPr>
          <w:p>
            <w:r>
              <w:t>Pepper Bell Bacterial Spot</w:t>
            </w:r>
          </w:p>
        </w:tc>
        <w:tc>
          <w:tcPr>
            <w:tcW w:type="dxa" w:w="2351"/>
          </w:tcPr>
          <w:p>
            <w:r>
              <w:t>91.5%</w:t>
            </w:r>
          </w:p>
        </w:tc>
        <w:tc>
          <w:tcPr>
            <w:tcW w:type="dxa" w:w="2351"/>
          </w:tcPr>
          <w:p>
            <w:r>
              <w:t>Diseased</w:t>
            </w:r>
          </w:p>
        </w:tc>
      </w:tr>
      <w:tr>
        <w:tc>
          <w:tcPr>
            <w:tcW w:type="dxa" w:w="2351"/>
          </w:tcPr>
          <w:p>
            <w:r>
              <w:t>banana_fresh_05.jpg</w:t>
            </w:r>
          </w:p>
        </w:tc>
        <w:tc>
          <w:tcPr>
            <w:tcW w:type="dxa" w:w="2351"/>
          </w:tcPr>
          <w:p>
            <w:r>
              <w:t>Banana Fresh</w:t>
            </w:r>
          </w:p>
        </w:tc>
        <w:tc>
          <w:tcPr>
            <w:tcW w:type="dxa" w:w="2351"/>
          </w:tcPr>
          <w:p>
            <w:r>
              <w:t>87.2%</w:t>
            </w:r>
          </w:p>
        </w:tc>
        <w:tc>
          <w:tcPr>
            <w:tcW w:type="dxa" w:w="2351"/>
          </w:tcPr>
          <w:p>
            <w:r>
              <w:t>Healthy</w:t>
            </w:r>
          </w:p>
        </w:tc>
      </w:tr>
    </w:tbl>
    <w:p/>
    <w:p>
      <w:pPr>
        <w:jc w:val="center"/>
      </w:pPr>
      <w:r>
        <w:drawing>
          <wp:inline xmlns:a="http://schemas.openxmlformats.org/drawingml/2006/main" xmlns:pic="http://schemas.openxmlformats.org/drawingml/2006/picture">
            <wp:extent cx="5029200" cy="1963271"/>
            <wp:docPr id="9" name="Picture 9"/>
            <wp:cNvGraphicFramePr>
              <a:graphicFrameLocks noChangeAspect="1"/>
            </wp:cNvGraphicFramePr>
            <a:graphic>
              <a:graphicData uri="http://schemas.openxmlformats.org/drawingml/2006/picture">
                <pic:pic>
                  <pic:nvPicPr>
                    <pic:cNvPr id="0" name="prediction_examples.png"/>
                    <pic:cNvPicPr/>
                  </pic:nvPicPr>
                  <pic:blipFill>
                    <a:blip r:embed="rId17"/>
                    <a:stretch>
                      <a:fillRect/>
                    </a:stretch>
                  </pic:blipFill>
                  <pic:spPr>
                    <a:xfrm>
                      <a:off x="0" y="0"/>
                      <a:ext cx="5029200" cy="1963271"/>
                    </a:xfrm>
                    <a:prstGeom prst="rect"/>
                  </pic:spPr>
                </pic:pic>
              </a:graphicData>
            </a:graphic>
          </wp:inline>
        </w:drawing>
      </w:r>
    </w:p>
    <w:p>
      <w:pPr>
        <w:jc w:val="center"/>
      </w:pPr>
      <w:r>
        <w:rPr>
          <w:i/>
          <w:color w:val="666666"/>
          <w:sz w:val="18"/>
        </w:rPr>
        <w:t>Figure 8.4 Sample prediction results</w:t>
      </w:r>
    </w:p>
    <w:p>
      <w:pPr>
        <w:spacing w:after="120" w:line="276" w:lineRule="auto"/>
      </w:pPr>
      <w:r>
        <w:rPr>
          <w:rFonts w:ascii="Calibri" w:hAnsi="Calibri"/>
          <w:b w:val="0"/>
          <w:i w:val="0"/>
          <w:sz w:val="22"/>
        </w:rPr>
        <w:t>Confidences are decent, over 85 percent.</w:t>
      </w:r>
    </w:p>
    <w:p>
      <w:r>
        <w:br w:type="page"/>
      </w:r>
    </w:p>
    <w:p>
      <w:pPr>
        <w:pStyle w:val="Heading1"/>
      </w:pPr>
      <w:r>
        <w:rPr>
          <w:color w:val="0D47A1"/>
        </w:rPr>
        <w:t>9 Comparison Proposed Work vs Existing Work</w:t>
      </w:r>
    </w:p>
    <w:p>
      <w:pPr>
        <w:spacing w:after="120" w:line="276" w:lineRule="auto"/>
      </w:pPr>
      <w:r>
        <w:rPr>
          <w:rFonts w:ascii="Calibri" w:hAnsi="Calibri"/>
          <w:b w:val="0"/>
          <w:i w:val="0"/>
          <w:sz w:val="22"/>
        </w:rPr>
        <w:t>I compared to other papers, but note our dataset is mixed, harder than just PlantVillage.</w:t>
      </w:r>
    </w:p>
    <w:p>
      <w:pPr>
        <w:pStyle w:val="Heading2"/>
      </w:pPr>
      <w:r>
        <w:rPr>
          <w:color w:val="0D47A1"/>
        </w:rPr>
        <w:t>9.1 Comparison Table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Method</w:t>
            </w:r>
          </w:p>
        </w:tc>
        <w:tc>
          <w:tcPr>
            <w:tcW w:type="dxa" w:w="2351"/>
          </w:tcPr>
          <w:p>
            <w:r>
              <w:rPr>
                <w:b/>
              </w:rPr>
              <w:t>Dataset</w:t>
            </w:r>
          </w:p>
        </w:tc>
        <w:tc>
          <w:tcPr>
            <w:tcW w:type="dxa" w:w="2351"/>
          </w:tcPr>
          <w:p>
            <w:r>
              <w:rPr>
                <w:b/>
              </w:rPr>
              <w:t>Classes</w:t>
            </w:r>
          </w:p>
        </w:tc>
        <w:tc>
          <w:tcPr>
            <w:tcW w:type="dxa" w:w="2351"/>
          </w:tcPr>
          <w:p>
            <w:r>
              <w:rPr>
                <w:b/>
              </w:rPr>
              <w:t>Val Accuracy (%)</w:t>
            </w:r>
          </w:p>
        </w:tc>
      </w:tr>
      <w:tr>
        <w:tc>
          <w:tcPr>
            <w:tcW w:type="dxa" w:w="2351"/>
          </w:tcPr>
          <w:p>
            <w:r>
              <w:t>AlexNet (Mohanty et al 2016)</w:t>
            </w:r>
          </w:p>
        </w:tc>
        <w:tc>
          <w:tcPr>
            <w:tcW w:type="dxa" w:w="2351"/>
          </w:tcPr>
          <w:p>
            <w:r>
              <w:t>PlantVillage</w:t>
            </w:r>
          </w:p>
        </w:tc>
        <w:tc>
          <w:tcPr>
            <w:tcW w:type="dxa" w:w="2351"/>
          </w:tcPr>
          <w:p>
            <w:r>
              <w:t>38</w:t>
            </w:r>
          </w:p>
        </w:tc>
        <w:tc>
          <w:tcPr>
            <w:tcW w:type="dxa" w:w="2351"/>
          </w:tcPr>
          <w:p>
            <w:r>
              <w:t>99.3</w:t>
            </w:r>
          </w:p>
        </w:tc>
      </w:tr>
      <w:tr>
        <w:tc>
          <w:tcPr>
            <w:tcW w:type="dxa" w:w="2351"/>
          </w:tcPr>
          <w:p>
            <w:r>
              <w:t>VGG16 (Too et al 2019)</w:t>
            </w:r>
          </w:p>
        </w:tc>
        <w:tc>
          <w:tcPr>
            <w:tcW w:type="dxa" w:w="2351"/>
          </w:tcPr>
          <w:p>
            <w:r>
              <w:t>PlantVillage</w:t>
            </w:r>
          </w:p>
        </w:tc>
        <w:tc>
          <w:tcPr>
            <w:tcW w:type="dxa" w:w="2351"/>
          </w:tcPr>
          <w:p>
            <w:r>
              <w:t>38</w:t>
            </w:r>
          </w:p>
        </w:tc>
        <w:tc>
          <w:tcPr>
            <w:tcW w:type="dxa" w:w="2351"/>
          </w:tcPr>
          <w:p>
            <w:r>
              <w:t>99.5</w:t>
            </w:r>
          </w:p>
        </w:tc>
      </w:tr>
      <w:tr>
        <w:tc>
          <w:tcPr>
            <w:tcW w:type="dxa" w:w="2351"/>
          </w:tcPr>
          <w:p>
            <w:r>
              <w:t>InceptionV3 (Brahimi et al 2017)</w:t>
            </w:r>
          </w:p>
        </w:tc>
        <w:tc>
          <w:tcPr>
            <w:tcW w:type="dxa" w:w="2351"/>
          </w:tcPr>
          <w:p>
            <w:r>
              <w:t>PlantVillage</w:t>
            </w:r>
          </w:p>
        </w:tc>
        <w:tc>
          <w:tcPr>
            <w:tcW w:type="dxa" w:w="2351"/>
          </w:tcPr>
          <w:p>
            <w:r>
              <w:t>38</w:t>
            </w:r>
          </w:p>
        </w:tc>
        <w:tc>
          <w:tcPr>
            <w:tcW w:type="dxa" w:w="2351"/>
          </w:tcPr>
          <w:p>
            <w:r>
              <w:t>99.2</w:t>
            </w:r>
          </w:p>
        </w:tc>
      </w:tr>
      <w:tr>
        <w:tc>
          <w:tcPr>
            <w:tcW w:type="dxa" w:w="2351"/>
          </w:tcPr>
          <w:p>
            <w:r>
              <w:t>ResNet50 (Ferentinos 2018)</w:t>
            </w:r>
          </w:p>
        </w:tc>
        <w:tc>
          <w:tcPr>
            <w:tcW w:type="dxa" w:w="2351"/>
          </w:tcPr>
          <w:p>
            <w:r>
              <w:t>PlantVillage</w:t>
            </w:r>
          </w:p>
        </w:tc>
        <w:tc>
          <w:tcPr>
            <w:tcW w:type="dxa" w:w="2351"/>
          </w:tcPr>
          <w:p>
            <w:r>
              <w:t>38</w:t>
            </w:r>
          </w:p>
        </w:tc>
        <w:tc>
          <w:tcPr>
            <w:tcW w:type="dxa" w:w="2351"/>
          </w:tcPr>
          <w:p>
            <w:r>
              <w:t>99.5</w:t>
            </w:r>
          </w:p>
        </w:tc>
      </w:tr>
      <w:tr>
        <w:tc>
          <w:tcPr>
            <w:tcW w:type="dxa" w:w="2351"/>
          </w:tcPr>
          <w:p>
            <w:r>
              <w:t>DenseNet121 (Too et al 2019)</w:t>
            </w:r>
          </w:p>
        </w:tc>
        <w:tc>
          <w:tcPr>
            <w:tcW w:type="dxa" w:w="2351"/>
          </w:tcPr>
          <w:p>
            <w:r>
              <w:t>PlantVillage</w:t>
            </w:r>
          </w:p>
        </w:tc>
        <w:tc>
          <w:tcPr>
            <w:tcW w:type="dxa" w:w="2351"/>
          </w:tcPr>
          <w:p>
            <w:r>
              <w:t>38</w:t>
            </w:r>
          </w:p>
        </w:tc>
        <w:tc>
          <w:tcPr>
            <w:tcW w:type="dxa" w:w="2351"/>
          </w:tcPr>
          <w:p>
            <w:r>
              <w:t>99.8</w:t>
            </w:r>
          </w:p>
        </w:tc>
      </w:tr>
      <w:tr>
        <w:tc>
          <w:tcPr>
            <w:tcW w:type="dxa" w:w="2351"/>
          </w:tcPr>
          <w:p>
            <w:r>
              <w:t>Our CNN (MobileNetV2)</w:t>
            </w:r>
          </w:p>
        </w:tc>
        <w:tc>
          <w:tcPr>
            <w:tcW w:type="dxa" w:w="2351"/>
          </w:tcPr>
          <w:p>
            <w:r>
              <w:t>PV + Fruits</w:t>
            </w:r>
          </w:p>
        </w:tc>
        <w:tc>
          <w:tcPr>
            <w:tcW w:type="dxa" w:w="2351"/>
          </w:tcPr>
          <w:p>
            <w:r>
              <w:t>30</w:t>
            </w:r>
          </w:p>
        </w:tc>
        <w:tc>
          <w:tcPr>
            <w:tcW w:type="dxa" w:w="2351"/>
          </w:tcPr>
          <w:p>
            <w:r>
              <w:t>85.1</w:t>
            </w:r>
          </w:p>
        </w:tc>
      </w:tr>
      <w:tr>
        <w:tc>
          <w:tcPr>
            <w:tcW w:type="dxa" w:w="2351"/>
          </w:tcPr>
          <w:p>
            <w:r>
              <w:t>Our SVM</w:t>
            </w:r>
          </w:p>
        </w:tc>
        <w:tc>
          <w:tcPr>
            <w:tcW w:type="dxa" w:w="2351"/>
          </w:tcPr>
          <w:p>
            <w:r>
              <w:t>PV + Fruits</w:t>
            </w:r>
          </w:p>
        </w:tc>
        <w:tc>
          <w:tcPr>
            <w:tcW w:type="dxa" w:w="2351"/>
          </w:tcPr>
          <w:p>
            <w:r>
              <w:t>30</w:t>
            </w:r>
          </w:p>
        </w:tc>
        <w:tc>
          <w:tcPr>
            <w:tcW w:type="dxa" w:w="2351"/>
          </w:tcPr>
          <w:p>
            <w:r>
              <w:t>82.3</w:t>
            </w:r>
          </w:p>
        </w:tc>
      </w:tr>
    </w:tbl>
    <w:p/>
    <w:p>
      <w:pPr>
        <w:pStyle w:val="Heading2"/>
      </w:pPr>
      <w:r>
        <w:rPr>
          <w:color w:val="0D47A1"/>
        </w:rPr>
        <w:t>9.2 Comparison Graph</w:t>
      </w:r>
    </w:p>
    <w:p>
      <w:pPr>
        <w:jc w:val="center"/>
      </w:pPr>
      <w:r>
        <w:drawing>
          <wp:inline xmlns:a="http://schemas.openxmlformats.org/drawingml/2006/main" xmlns:pic="http://schemas.openxmlformats.org/drawingml/2006/picture">
            <wp:extent cx="5486400" cy="1915262"/>
            <wp:docPr id="10" name="Picture 10"/>
            <wp:cNvGraphicFramePr>
              <a:graphicFrameLocks noChangeAspect="1"/>
            </wp:cNvGraphicFramePr>
            <a:graphic>
              <a:graphicData uri="http://schemas.openxmlformats.org/drawingml/2006/picture">
                <pic:pic>
                  <pic:nvPicPr>
                    <pic:cNvPr id="0" name="comparison_with_literature.png"/>
                    <pic:cNvPicPr/>
                  </pic:nvPicPr>
                  <pic:blipFill>
                    <a:blip r:embed="rId18"/>
                    <a:stretch>
                      <a:fillRect/>
                    </a:stretch>
                  </pic:blipFill>
                  <pic:spPr>
                    <a:xfrm>
                      <a:off x="0" y="0"/>
                      <a:ext cx="5486400" cy="1915262"/>
                    </a:xfrm>
                    <a:prstGeom prst="rect"/>
                  </pic:spPr>
                </pic:pic>
              </a:graphicData>
            </a:graphic>
          </wp:inline>
        </w:drawing>
      </w:r>
    </w:p>
    <w:p>
      <w:pPr>
        <w:jc w:val="center"/>
      </w:pPr>
      <w:r>
        <w:rPr>
          <w:i/>
          <w:color w:val="666666"/>
          <w:sz w:val="18"/>
        </w:rPr>
        <w:t>Figure 9.1 Accuracy comparison published methods vs our approach</w:t>
      </w:r>
    </w:p>
    <w:p>
      <w:pPr>
        <w:pStyle w:val="Heading2"/>
      </w:pPr>
      <w:r>
        <w:rPr>
          <w:color w:val="0D47A1"/>
        </w:rPr>
        <w:t>9.3 Analysis of Differences</w:t>
      </w:r>
    </w:p>
    <w:p>
      <w:pPr>
        <w:spacing w:after="120" w:line="276" w:lineRule="auto"/>
      </w:pPr>
      <w:r>
        <w:rPr>
          <w:rFonts w:ascii="Calibri" w:hAnsi="Calibri"/>
          <w:b w:val="0"/>
          <w:i w:val="0"/>
          <w:sz w:val="22"/>
        </w:rPr>
        <w:t>The differences in accuracy, I think, come from a few things that made our setup tougher than what others did. For one, those published methods stuck to a single dataset where everything looked consistent, like the lighting and backgrounds were all the same. But we mixed two different datasets, one for fruits and one for leaves, and they had varying lighting, messy backgrounds, and image quality that wasnt uniform. That probably made it harder to get high scores.</w:t>
      </w:r>
    </w:p>
    <w:p>
      <w:pPr>
        <w:spacing w:after="120" w:line="276" w:lineRule="auto"/>
      </w:pPr>
      <w:r>
        <w:rPr>
          <w:rFonts w:ascii="Calibri" w:hAnsi="Calibri"/>
          <w:b w:val="0"/>
          <w:i w:val="0"/>
          <w:sz w:val="22"/>
        </w:rPr>
        <w:t>Also, our 30 classes include stuff like fresh fruits, rotten ones, and those treated with formalin, which are tricky to tell apart visually because the signs are subtle. Unlike leaf diseases that show clear spots or colors.</w:t>
      </w:r>
    </w:p>
    <w:p>
      <w:pPr>
        <w:spacing w:after="120" w:line="276" w:lineRule="auto"/>
      </w:pPr>
      <w:r>
        <w:rPr>
          <w:rFonts w:ascii="Calibri" w:hAnsi="Calibri"/>
          <w:b w:val="0"/>
          <w:i w:val="0"/>
          <w:sz w:val="22"/>
        </w:rPr>
        <w:t>We only trained for 20 epochs and stopped early if it wasnt improving, which might not be enough. If we tuned hyperparameters more aggressively or trained longer, results could get better, I suppose.</w:t>
      </w:r>
    </w:p>
    <w:p>
      <w:pPr>
        <w:spacing w:after="120" w:line="276" w:lineRule="auto"/>
      </w:pPr>
      <w:r>
        <w:rPr>
          <w:rFonts w:ascii="Calibri" w:hAnsi="Calibri"/>
          <w:b w:val="0"/>
          <w:i w:val="0"/>
          <w:sz w:val="22"/>
        </w:rPr>
        <w:t>And MobileNetV2 is lightweight on purpose, with just 3.4 million parameters, while something like VGG16 has 138 million or DenseNet 8 million, so we traded some accuracy for speed, which matters for deploying on phones or whatever.</w:t>
      </w:r>
    </w:p>
    <w:p>
      <w:r>
        <w:br w:type="page"/>
      </w:r>
    </w:p>
    <w:p>
      <w:pPr>
        <w:pStyle w:val="Heading1"/>
      </w:pPr>
      <w:r>
        <w:rPr>
          <w:color w:val="0D47A1"/>
        </w:rPr>
        <w:t>10 Results and Discussion</w:t>
      </w:r>
    </w:p>
    <w:p>
      <w:pPr>
        <w:spacing w:after="120" w:line="276" w:lineRule="auto"/>
      </w:pPr>
      <w:r>
        <w:rPr>
          <w:rFonts w:ascii="Calibri" w:hAnsi="Calibri"/>
          <w:b w:val="0"/>
          <w:i w:val="0"/>
          <w:sz w:val="22"/>
        </w:rPr>
        <w:t>In the results, each model family showed different strengths, like in accuracy versus how long it takes to train or if its easy to use in real life.</w:t>
      </w:r>
    </w:p>
    <w:p>
      <w:pPr>
        <w:spacing w:after="120" w:line="276" w:lineRule="auto"/>
      </w:pPr>
      <w:r>
        <w:rPr>
          <w:rFonts w:ascii="Calibri" w:hAnsi="Calibri"/>
          <w:b w:val="0"/>
          <w:i w:val="0"/>
          <w:sz w:val="22"/>
        </w:rPr>
        <w:t>The CNN with MobileNetV2 did the best at 85.05 percent validation accuracy. Transfer learning from ImageNet helped a lot, since it starts with features like edges and shapes from a huge set of images. We kept the base frozen and just trained the top part, adding those Sakaguchi tensor features, which seemed to balance things out without overfitting.</w:t>
      </w:r>
    </w:p>
    <w:p>
      <w:pPr>
        <w:spacing w:after="120" w:line="276" w:lineRule="auto"/>
      </w:pPr>
      <w:r>
        <w:rPr>
          <w:rFonts w:ascii="Calibri" w:hAnsi="Calibri"/>
          <w:b w:val="0"/>
          <w:i w:val="0"/>
          <w:sz w:val="22"/>
        </w:rPr>
        <w:t>The SVM got 82.34 percent using features from MobileNetV2 too. Even though its not neural, the RBF kernel worked well on the 1504 dimensions. What stands out is how fast it trains, only 120 seconds compared to over 90 minutes for the CNN, and its predictions are steady, no randomness from dropout.</w:t>
      </w:r>
    </w:p>
    <w:p>
      <w:pPr>
        <w:spacing w:after="120" w:line="276" w:lineRule="auto"/>
      </w:pPr>
      <w:r>
        <w:rPr>
          <w:rFonts w:ascii="Calibri" w:hAnsi="Calibri"/>
          <w:b w:val="0"/>
          <w:i w:val="0"/>
          <w:sz w:val="22"/>
        </w:rPr>
        <w:t>The ANN only hit 39.71 percent, which isnt surprising. Flattening the whole 224 by 224 by 3 image gives this massive 150,528 input, and without keeping the spatial info, the dense layers just cant learn the important patterns that convolutions do naturally. It feels like starting from scratch in a bad way.</w:t>
      </w:r>
    </w:p>
    <w:p>
      <w:pPr>
        <w:spacing w:after="120" w:line="276" w:lineRule="auto"/>
      </w:pPr>
      <w:r>
        <w:rPr>
          <w:rFonts w:ascii="Calibri" w:hAnsi="Calibri"/>
          <w:b w:val="0"/>
          <w:i w:val="0"/>
          <w:sz w:val="22"/>
        </w:rPr>
        <w:t>ResNet50 was the worst at 25.12 percent, which seems odd at first because its deep and powerful. But with 25 million parameters to train on our dataset size, and a low learning rate of 1e-5, plus only 5 epochs before stopping, it didnt have a chance. If we trained it more or tuned better, it might catch up, maybe.</w:t>
      </w:r>
    </w:p>
    <w:p>
      <w:pPr>
        <w:spacing w:after="120" w:line="276" w:lineRule="auto"/>
      </w:pPr>
      <w:r>
        <w:rPr>
          <w:rFonts w:ascii="Calibri" w:hAnsi="Calibri"/>
          <w:b w:val="0"/>
          <w:i w:val="0"/>
          <w:sz w:val="22"/>
        </w:rPr>
        <w:t>Those Sakaguchi tensors added some multi-resolution info at smaller scales, like 8 by 8, 12 by 12, 16 by 16, giving 224 extra features from the dense layers. Its hard to say exactly how much they helped without testing without them, but they provide context at different levels, which could be useful.</w:t>
      </w:r>
    </w:p>
    <w:p>
      <w:r>
        <w:br w:type="page"/>
      </w:r>
    </w:p>
    <w:p>
      <w:pPr>
        <w:pStyle w:val="Heading1"/>
      </w:pPr>
      <w:r>
        <w:rPr>
          <w:color w:val="0D47A1"/>
        </w:rPr>
        <w:t>11 Conclusions with Future Enhancement</w:t>
      </w:r>
    </w:p>
    <w:p>
      <w:pPr>
        <w:pStyle w:val="Heading2"/>
      </w:pPr>
      <w:r>
        <w:rPr>
          <w:color w:val="0D47A1"/>
        </w:rPr>
        <w:t>11.1 Conclusions</w:t>
      </w:r>
    </w:p>
    <w:p>
      <w:pPr>
        <w:spacing w:after="120" w:line="276" w:lineRule="auto"/>
      </w:pPr>
      <w:r>
        <w:rPr>
          <w:rFonts w:ascii="Calibri" w:hAnsi="Calibri"/>
          <w:b w:val="0"/>
          <w:i w:val="0"/>
          <w:sz w:val="22"/>
        </w:rPr>
        <w:t>This project ended up with a working system for detecting plant diseases across 30 classes from mixed datasets.</w:t>
      </w:r>
    </w:p>
    <w:p>
      <w:pPr>
        <w:pStyle w:val="ListBullet"/>
        <w:spacing w:after="60"/>
      </w:pPr>
      <w:r>
        <w:rPr>
          <w:rFonts w:ascii="Calibri" w:hAnsi="Calibri"/>
          <w:sz w:val="22"/>
        </w:rPr>
        <w:t>MobileNetV2 transfer learning worked best at 85 percent accuracy without taking forever to train.</w:t>
      </w:r>
    </w:p>
    <w:p>
      <w:pPr>
        <w:pStyle w:val="ListBullet"/>
        <w:spacing w:after="60"/>
      </w:pPr>
      <w:r>
        <w:rPr>
          <w:rFonts w:ascii="Calibri" w:hAnsi="Calibri"/>
          <w:sz w:val="22"/>
        </w:rPr>
        <w:t>SVM is a good backup if time is short, hitting 82 percent in two minutes.</w:t>
      </w:r>
    </w:p>
    <w:p>
      <w:pPr>
        <w:pStyle w:val="ListBullet"/>
        <w:spacing w:after="60"/>
      </w:pPr>
      <w:r>
        <w:rPr>
          <w:rFonts w:ascii="Calibri" w:hAnsi="Calibri"/>
          <w:sz w:val="22"/>
        </w:rPr>
        <w:t>ANNs dont cut it for images straight up, need convolutions first.</w:t>
      </w:r>
    </w:p>
    <w:p>
      <w:pPr>
        <w:pStyle w:val="ListBullet"/>
        <w:spacing w:after="60"/>
      </w:pPr>
      <w:r>
        <w:rPr>
          <w:rFonts w:ascii="Calibri" w:hAnsi="Calibri"/>
          <w:sz w:val="22"/>
        </w:rPr>
        <w:t>Mixing datasets shifts things around, making it tougher than single ones.</w:t>
      </w:r>
    </w:p>
    <w:p>
      <w:pPr>
        <w:pStyle w:val="ListBullet"/>
        <w:spacing w:after="60"/>
      </w:pPr>
      <w:r>
        <w:rPr>
          <w:rFonts w:ascii="Calibri" w:hAnsi="Calibri"/>
          <w:sz w:val="22"/>
        </w:rPr>
        <w:t>And the Streamlit app shows it can run in a browser easily.</w:t>
      </w:r>
    </w:p>
    <w:p>
      <w:pPr>
        <w:pStyle w:val="Heading2"/>
      </w:pPr>
      <w:r>
        <w:rPr>
          <w:color w:val="0D47A1"/>
        </w:rPr>
        <w:t>11.2 Future Enhancement</w:t>
      </w:r>
    </w:p>
    <w:p>
      <w:pPr>
        <w:pStyle w:val="ListBullet"/>
        <w:spacing w:after="60"/>
      </w:pPr>
      <w:r>
        <w:rPr>
          <w:rFonts w:ascii="Calibri" w:hAnsi="Calibri"/>
          <w:sz w:val="22"/>
        </w:rPr>
        <w:t>We could add more real field images with natural light to make it robust.</w:t>
      </w:r>
    </w:p>
    <w:p>
      <w:pPr>
        <w:pStyle w:val="ListBullet"/>
        <w:spacing w:after="60"/>
      </w:pPr>
      <w:r>
        <w:rPr>
          <w:rFonts w:ascii="Calibri" w:hAnsi="Calibri"/>
          <w:sz w:val="22"/>
        </w:rPr>
        <w:t>Ensemble the CNN and SVM predictions with voting for harder cases.</w:t>
      </w:r>
    </w:p>
    <w:p>
      <w:pPr>
        <w:pStyle w:val="ListBullet"/>
        <w:spacing w:after="60"/>
      </w:pPr>
      <w:r>
        <w:rPr>
          <w:rFonts w:ascii="Calibri" w:hAnsi="Calibri"/>
          <w:sz w:val="22"/>
        </w:rPr>
        <w:t>Turn it into an Android app with TensorFlow Lite for offline use where internet sucks.</w:t>
      </w:r>
    </w:p>
    <w:p>
      <w:pPr>
        <w:pStyle w:val="ListBullet"/>
        <w:spacing w:after="60"/>
      </w:pPr>
      <w:r>
        <w:rPr>
          <w:rFonts w:ascii="Calibri" w:hAnsi="Calibri"/>
          <w:sz w:val="22"/>
        </w:rPr>
        <w:t>Add severity levels like mild or severe for better advice.</w:t>
      </w:r>
    </w:p>
    <w:p>
      <w:pPr>
        <w:pStyle w:val="ListBullet"/>
        <w:spacing w:after="60"/>
      </w:pPr>
      <w:r>
        <w:rPr>
          <w:rFonts w:ascii="Calibri" w:hAnsi="Calibri"/>
          <w:sz w:val="22"/>
        </w:rPr>
        <w:t>Use Grad-CAM to show what parts the model looks at, building trust.</w:t>
      </w:r>
    </w:p>
    <w:p>
      <w:pPr>
        <w:pStyle w:val="ListBullet"/>
        <w:spacing w:after="60"/>
      </w:pPr>
      <w:r>
        <w:rPr>
          <w:rFonts w:ascii="Calibri" w:hAnsi="Calibri"/>
          <w:sz w:val="22"/>
        </w:rPr>
        <w:t>Hook it to IoT in greenhouses for alerts.</w:t>
      </w:r>
    </w:p>
    <w:p>
      <w:pPr>
        <w:pStyle w:val="ListBullet"/>
        <w:spacing w:after="60"/>
      </w:pPr>
      <w:r>
        <w:rPr>
          <w:rFonts w:ascii="Calibri" w:hAnsi="Calibri"/>
          <w:sz w:val="22"/>
        </w:rPr>
        <w:t>And do ablation to see what the tensors really add at each size.</w:t>
      </w:r>
    </w:p>
    <w:p>
      <w:r>
        <w:br w:type="page"/>
      </w:r>
    </w:p>
    <w:p>
      <w:pPr>
        <w:pStyle w:val="Heading1"/>
      </w:pPr>
      <w:r>
        <w:rPr>
          <w:color w:val="0D47A1"/>
        </w:rPr>
        <w:t>12 References</w:t>
      </w:r>
    </w:p>
    <w:p>
      <w:pPr>
        <w:spacing w:after="120"/>
      </w:pPr>
      <w:r>
        <w:rPr>
          <w:rFonts w:ascii="Calibri" w:hAnsi="Calibri"/>
          <w:sz w:val="20"/>
        </w:rPr>
        <w:t>[1] S. P. Mohanty, D. P. Hughes, and M. Salathe, "Using deep learning for image-based plant disease detection," Frontiers in Plant Science, vol. 7, p. 1419, 2016.</w:t>
      </w:r>
    </w:p>
    <w:p>
      <w:pPr>
        <w:spacing w:after="120"/>
      </w:pPr>
      <w:r>
        <w:rPr>
          <w:rFonts w:ascii="Calibri" w:hAnsi="Calibri"/>
          <w:sz w:val="20"/>
        </w:rPr>
        <w:t>[2] E. C. Too, L. Yujian, S. Njuki, and L. Yingchun, "A comparative study of fine-tuning deep learning models for plant disease identification," Computers and Electronics in Agriculture, vol. 161, pp. 272-279, 2019.</w:t>
      </w:r>
    </w:p>
    <w:p>
      <w:pPr>
        <w:spacing w:after="120"/>
      </w:pPr>
      <w:r>
        <w:rPr>
          <w:rFonts w:ascii="Calibri" w:hAnsi="Calibri"/>
          <w:sz w:val="20"/>
        </w:rPr>
        <w:t>[3] M. Brahimi, K. Boukhalfa, and A. Moussaoui, "Deep learning for tomato diseases: Classification and symptoms visualization," Applied Artificial Intelligence, vol. 31, no. 4, pp. 299-315, 2017.</w:t>
      </w:r>
    </w:p>
    <w:p>
      <w:pPr>
        <w:spacing w:after="120"/>
      </w:pPr>
      <w:r>
        <w:rPr>
          <w:rFonts w:ascii="Calibri" w:hAnsi="Calibri"/>
          <w:sz w:val="20"/>
        </w:rPr>
        <w:t>[4] K. P. Ferentinos, "Deep learning models for plant disease detection and diagnosis," Computers and Electronics in Agriculture, vol. 145, pp. 311-318, 2018.</w:t>
      </w:r>
    </w:p>
    <w:p>
      <w:pPr>
        <w:spacing w:after="120"/>
      </w:pPr>
      <w:r>
        <w:rPr>
          <w:rFonts w:ascii="Calibri" w:hAnsi="Calibri"/>
          <w:sz w:val="20"/>
        </w:rPr>
        <w:t>[5] M. Sandler, A. Howard, M. Zhu, A. Zhmoginov, and L.-C. Chen, "MobileNetV2: Inverted residuals and linear bottlenecks," in Proceedings of CVPR, pp. 4510-4520, 2018.</w:t>
      </w:r>
    </w:p>
    <w:p>
      <w:pPr>
        <w:spacing w:after="120"/>
      </w:pPr>
      <w:r>
        <w:rPr>
          <w:rFonts w:ascii="Calibri" w:hAnsi="Calibri"/>
          <w:sz w:val="20"/>
        </w:rPr>
        <w:t>[6] K. He, X. Zhang, S. Ren, and J. Sun, "Deep residual learning for image recognition," in Proceedings of CVPR, pp. 770-778, 2016.</w:t>
      </w:r>
    </w:p>
    <w:p>
      <w:pPr>
        <w:spacing w:after="120"/>
      </w:pPr>
      <w:r>
        <w:rPr>
          <w:rFonts w:ascii="Calibri" w:hAnsi="Calibri"/>
          <w:sz w:val="20"/>
        </w:rPr>
        <w:t>[7] PlantVillage Dataset, Kaggle, https://www.kaggle.com/datasets/emmarex/plantdisease</w:t>
      </w:r>
    </w:p>
    <w:p>
      <w:pPr>
        <w:spacing w:after="120"/>
      </w:pPr>
      <w:r>
        <w:rPr>
          <w:rFonts w:ascii="Calibri" w:hAnsi="Calibri"/>
          <w:sz w:val="20"/>
        </w:rPr>
        <w:t>[8] Fruits Disease Dataset, Kaggle, https://www.kaggle.com/datasets/sriramr/fruits-diseases</w:t>
      </w:r>
    </w:p>
    <w:p>
      <w:pPr>
        <w:spacing w:after="120"/>
      </w:pPr>
      <w:r>
        <w:rPr>
          <w:rFonts w:ascii="Calibri" w:hAnsi="Calibri"/>
          <w:sz w:val="20"/>
        </w:rPr>
        <w:t>[9] GitHub Repository: https://github.com/Azaan-5025/Fruit_Leaf_Disease_Detection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